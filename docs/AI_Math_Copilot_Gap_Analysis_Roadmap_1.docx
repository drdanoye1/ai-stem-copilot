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9246" w14:textId="77777777" w:rsidR="00B47A42" w:rsidRDefault="00B47A42">
      <w:pPr>
        <w:spacing w:after="80"/>
      </w:pPr>
    </w:p>
    <w:p w14:paraId="60477858" w14:textId="77777777" w:rsidR="00B47A42" w:rsidRDefault="00B47A42">
      <w:pPr>
        <w:spacing w:after="80"/>
      </w:pPr>
    </w:p>
    <w:p w14:paraId="30E0BDFB" w14:textId="77777777" w:rsidR="00B47A42" w:rsidRDefault="00B47A42">
      <w:pPr>
        <w:spacing w:after="80"/>
      </w:pPr>
    </w:p>
    <w:p w14:paraId="38E5233F" w14:textId="77777777" w:rsidR="00B47A42" w:rsidRDefault="00000000">
      <w:pPr>
        <w:spacing w:after="160"/>
        <w:jc w:val="center"/>
      </w:pPr>
      <w:r>
        <w:rPr>
          <w:b/>
          <w:color w:val="0D2B4E"/>
          <w:sz w:val="56"/>
        </w:rPr>
        <w:t>AI Mathematics Copilot(tm)</w:t>
      </w:r>
    </w:p>
    <w:p w14:paraId="4985F24A" w14:textId="77777777" w:rsidR="00B47A42" w:rsidRDefault="00000000">
      <w:pPr>
        <w:spacing w:after="160"/>
        <w:jc w:val="center"/>
      </w:pPr>
      <w:r>
        <w:rPr>
          <w:color w:val="0891B2"/>
          <w:sz w:val="32"/>
        </w:rPr>
        <w:t>Product Gap Analysis &amp; Development Roadmap</w:t>
      </w:r>
    </w:p>
    <w:p w14:paraId="32ACE8E2" w14:textId="77777777" w:rsidR="00B47A42" w:rsidRDefault="00000000">
      <w:pPr>
        <w:spacing w:after="60"/>
        <w:jc w:val="center"/>
      </w:pPr>
      <w:r>
        <w:rPr>
          <w:color w:val="374151"/>
          <w:sz w:val="19"/>
        </w:rPr>
        <w:t>Document Number: ACETS-MATH-ROADMAP-001</w:t>
      </w:r>
    </w:p>
    <w:p w14:paraId="2E6F0470" w14:textId="77777777" w:rsidR="00B47A42" w:rsidRDefault="00000000">
      <w:pPr>
        <w:spacing w:after="60"/>
        <w:jc w:val="center"/>
      </w:pPr>
      <w:r>
        <w:rPr>
          <w:color w:val="374151"/>
          <w:sz w:val="19"/>
        </w:rPr>
        <w:t>Version: 1.0   |   Date: July 2026</w:t>
      </w:r>
    </w:p>
    <w:p w14:paraId="740A0A76" w14:textId="77777777" w:rsidR="00B47A42" w:rsidRDefault="00000000">
      <w:pPr>
        <w:spacing w:after="60"/>
        <w:jc w:val="center"/>
      </w:pPr>
      <w:r>
        <w:rPr>
          <w:color w:val="374151"/>
          <w:sz w:val="19"/>
        </w:rPr>
        <w:t>Parent Product: AI STEM Copilot(tm)   |   Business Unit: AI STEM Copilot(tm)</w:t>
      </w:r>
    </w:p>
    <w:p w14:paraId="40403F89" w14:textId="77777777" w:rsidR="00B47A42" w:rsidRDefault="00000000">
      <w:pPr>
        <w:spacing w:after="60"/>
        <w:jc w:val="center"/>
      </w:pPr>
      <w:r>
        <w:rPr>
          <w:color w:val="374151"/>
          <w:sz w:val="19"/>
        </w:rPr>
        <w:t>Classification: Confidential -- Internal Product Strategy</w:t>
      </w:r>
    </w:p>
    <w:p w14:paraId="7BD24F8B" w14:textId="77777777" w:rsidR="00B47A42" w:rsidRDefault="00000000">
      <w:r>
        <w:br w:type="page"/>
      </w:r>
    </w:p>
    <w:p w14:paraId="4E429376" w14:textId="77777777" w:rsidR="00B47A42" w:rsidRDefault="00000000">
      <w:pPr>
        <w:pStyle w:val="Heading1"/>
        <w:pBdr>
          <w:bottom w:val="single" w:sz="6" w:space="1" w:color="0891B2"/>
        </w:pBdr>
      </w:pPr>
      <w:r>
        <w:lastRenderedPageBreak/>
        <w:t>1. Executive Summary</w:t>
      </w:r>
    </w:p>
    <w:p w14:paraId="6B1FFB65" w14:textId="77777777" w:rsidR="00B47A42" w:rsidRDefault="00000000">
      <w:pPr>
        <w:spacing w:after="120"/>
      </w:pPr>
      <w:r>
        <w:rPr>
          <w:color w:val="374151"/>
          <w:sz w:val="21"/>
        </w:rPr>
        <w:t>This document provides a comprehensive assessment of the AI Mathematics Copilot(tm) current development state, a module-by-module gap analysis against the approved product specification (ACETS-MATH-001), and a phased development roadmap covering Phases 2 through 10.</w:t>
      </w:r>
    </w:p>
    <w:p w14:paraId="44FC3040" w14:textId="77777777" w:rsidR="00B47A42" w:rsidRDefault="00B47A42">
      <w:pPr>
        <w:spacing w:after="80"/>
      </w:pPr>
    </w:p>
    <w:p w14:paraId="19D3EA15" w14:textId="77777777" w:rsidR="00B47A42" w:rsidRDefault="00000000">
      <w:pPr>
        <w:spacing w:after="120"/>
      </w:pPr>
      <w:r>
        <w:rPr>
          <w:color w:val="374151"/>
          <w:sz w:val="21"/>
        </w:rPr>
        <w:t>The AI Mathematics Copilot(tm) is not a homework helper or calculator. It is an AI Mathematics Teaching Experience Platform built around nine product pillars and twelve intelligence modules. Phase 1 (Foundation) has been successfully completed and deployed. Nine additional phases are required to complete the full product vision.</w:t>
      </w:r>
    </w:p>
    <w:p w14:paraId="71C7F181" w14:textId="77777777" w:rsidR="00B47A42" w:rsidRDefault="00B47A42">
      <w:pPr>
        <w:spacing w:after="80"/>
      </w:pPr>
    </w:p>
    <w:tbl>
      <w:tblPr>
        <w:tblW w:w="0" w:type="auto"/>
        <w:jc w:val="center"/>
        <w:tblLook w:val="04A0" w:firstRow="1" w:lastRow="0" w:firstColumn="1" w:lastColumn="0" w:noHBand="0" w:noVBand="1"/>
      </w:tblPr>
      <w:tblGrid>
        <w:gridCol w:w="2340"/>
        <w:gridCol w:w="2340"/>
        <w:gridCol w:w="2340"/>
        <w:gridCol w:w="2340"/>
      </w:tblGrid>
      <w:tr w:rsidR="00B47A42" w14:paraId="54FCD7EE" w14:textId="77777777">
        <w:trPr>
          <w:jc w:val="center"/>
        </w:trPr>
        <w:tc>
          <w:tcPr>
            <w:tcW w:w="2340" w:type="dxa"/>
            <w:tcBorders>
              <w:top w:val="single" w:sz="4" w:space="0" w:color="D1D5DB"/>
              <w:left w:val="single" w:sz="4" w:space="0" w:color="D1D5DB"/>
              <w:bottom w:val="single" w:sz="4" w:space="0" w:color="D1D5DB"/>
              <w:right w:val="single" w:sz="4" w:space="0" w:color="D1D5DB"/>
            </w:tcBorders>
            <w:shd w:val="clear" w:color="auto" w:fill="DCFCE7"/>
            <w:tcMar>
              <w:top w:w="100" w:type="dxa"/>
              <w:left w:w="140" w:type="dxa"/>
              <w:bottom w:w="100" w:type="dxa"/>
              <w:right w:w="140" w:type="dxa"/>
            </w:tcMar>
          </w:tcPr>
          <w:p w14:paraId="1E88E5D0" w14:textId="77777777" w:rsidR="00B47A42" w:rsidRDefault="00000000">
            <w:pPr>
              <w:jc w:val="center"/>
            </w:pPr>
            <w:r>
              <w:rPr>
                <w:b/>
                <w:color w:val="166534"/>
              </w:rPr>
              <w:t>COMPLETED</w:t>
            </w:r>
          </w:p>
          <w:p w14:paraId="04E53176" w14:textId="77777777" w:rsidR="00B47A42" w:rsidRDefault="00000000">
            <w:pPr>
              <w:jc w:val="center"/>
            </w:pPr>
            <w:r>
              <w:rPr>
                <w:color w:val="166534"/>
                <w:sz w:val="18"/>
              </w:rPr>
              <w:t>Phase 1 Foundation</w:t>
            </w:r>
          </w:p>
        </w:tc>
        <w:tc>
          <w:tcPr>
            <w:tcW w:w="2340" w:type="dxa"/>
            <w:tcBorders>
              <w:top w:val="single" w:sz="4" w:space="0" w:color="D1D5DB"/>
              <w:left w:val="single" w:sz="4" w:space="0" w:color="D1D5DB"/>
              <w:bottom w:val="single" w:sz="4" w:space="0" w:color="D1D5DB"/>
              <w:right w:val="single" w:sz="4" w:space="0" w:color="D1D5DB"/>
            </w:tcBorders>
            <w:shd w:val="clear" w:color="auto" w:fill="FEF3C7"/>
            <w:tcMar>
              <w:top w:w="100" w:type="dxa"/>
              <w:left w:w="140" w:type="dxa"/>
              <w:bottom w:w="100" w:type="dxa"/>
              <w:right w:w="140" w:type="dxa"/>
            </w:tcMar>
          </w:tcPr>
          <w:p w14:paraId="67A727A0" w14:textId="77777777" w:rsidR="00B47A42" w:rsidRDefault="00000000">
            <w:pPr>
              <w:jc w:val="center"/>
            </w:pPr>
            <w:r>
              <w:rPr>
                <w:b/>
                <w:color w:val="92400E"/>
              </w:rPr>
              <w:t>PARTIAL</w:t>
            </w:r>
          </w:p>
          <w:p w14:paraId="12A801F7" w14:textId="77777777" w:rsidR="00B47A42" w:rsidRDefault="00000000">
            <w:pPr>
              <w:jc w:val="center"/>
            </w:pPr>
            <w:r>
              <w:rPr>
                <w:color w:val="92400E"/>
                <w:sz w:val="18"/>
              </w:rPr>
              <w:t>3 of 12 Modules</w:t>
            </w:r>
          </w:p>
        </w:tc>
        <w:tc>
          <w:tcPr>
            <w:tcW w:w="234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tcPr>
          <w:p w14:paraId="5260163A" w14:textId="77777777" w:rsidR="00B47A42" w:rsidRDefault="00000000">
            <w:pPr>
              <w:jc w:val="center"/>
            </w:pPr>
            <w:r>
              <w:rPr>
                <w:b/>
                <w:color w:val="991B1B"/>
              </w:rPr>
              <w:t>NOT STARTED</w:t>
            </w:r>
          </w:p>
          <w:p w14:paraId="4B41A36F" w14:textId="77777777" w:rsidR="00B47A42" w:rsidRDefault="00000000">
            <w:pPr>
              <w:jc w:val="center"/>
            </w:pPr>
            <w:r>
              <w:rPr>
                <w:color w:val="991B1B"/>
                <w:sz w:val="18"/>
              </w:rPr>
              <w:t>9 of 12 Modules</w:t>
            </w:r>
          </w:p>
        </w:tc>
        <w:tc>
          <w:tcPr>
            <w:tcW w:w="2340" w:type="dxa"/>
            <w:tcBorders>
              <w:top w:val="single" w:sz="4" w:space="0" w:color="D1D5DB"/>
              <w:left w:val="single" w:sz="4" w:space="0" w:color="D1D5DB"/>
              <w:bottom w:val="single" w:sz="4" w:space="0" w:color="D1D5DB"/>
              <w:right w:val="single" w:sz="4" w:space="0" w:color="D1D5DB"/>
            </w:tcBorders>
            <w:shd w:val="clear" w:color="auto" w:fill="E0F7FA"/>
            <w:tcMar>
              <w:top w:w="100" w:type="dxa"/>
              <w:left w:w="140" w:type="dxa"/>
              <w:bottom w:w="100" w:type="dxa"/>
              <w:right w:w="140" w:type="dxa"/>
            </w:tcMar>
          </w:tcPr>
          <w:p w14:paraId="3027B689" w14:textId="77777777" w:rsidR="00B47A42" w:rsidRDefault="00000000">
            <w:pPr>
              <w:jc w:val="center"/>
            </w:pPr>
            <w:r>
              <w:rPr>
                <w:b/>
                <w:color w:val="0891B2"/>
              </w:rPr>
              <w:t>9 PHASES TO GO</w:t>
            </w:r>
          </w:p>
          <w:p w14:paraId="7E927E1B" w14:textId="77777777" w:rsidR="00B47A42" w:rsidRDefault="00000000">
            <w:pPr>
              <w:jc w:val="center"/>
            </w:pPr>
            <w:r>
              <w:rPr>
                <w:color w:val="0891B2"/>
                <w:sz w:val="18"/>
              </w:rPr>
              <w:t>Phases 2 to 10</w:t>
            </w:r>
          </w:p>
        </w:tc>
      </w:tr>
    </w:tbl>
    <w:p w14:paraId="02F4A4B3" w14:textId="77777777" w:rsidR="00B47A42" w:rsidRDefault="00B47A42">
      <w:pPr>
        <w:spacing w:after="80"/>
      </w:pPr>
    </w:p>
    <w:p w14:paraId="7E5F1554" w14:textId="77777777" w:rsidR="00B47A42" w:rsidRDefault="00000000">
      <w:r>
        <w:br w:type="page"/>
      </w:r>
    </w:p>
    <w:p w14:paraId="20C24177" w14:textId="77777777" w:rsidR="00B47A42" w:rsidRDefault="00000000">
      <w:pPr>
        <w:pStyle w:val="Heading1"/>
        <w:pBdr>
          <w:bottom w:val="single" w:sz="6" w:space="1" w:color="0891B2"/>
        </w:pBdr>
      </w:pPr>
      <w:r w:rsidRPr="00106E83">
        <w:rPr>
          <w:highlight w:val="green"/>
        </w:rPr>
        <w:lastRenderedPageBreak/>
        <w:t>2. Phase 1 -- Foundation (Completed)</w:t>
      </w:r>
    </w:p>
    <w:p w14:paraId="575625B5" w14:textId="77777777" w:rsidR="00B47A42" w:rsidRDefault="00000000">
      <w:pPr>
        <w:spacing w:after="120"/>
      </w:pPr>
      <w:r>
        <w:rPr>
          <w:color w:val="374151"/>
          <w:sz w:val="21"/>
        </w:rPr>
        <w:t>Phase 1 delivered a fully functional, deployed AI Mathematics Copilot(tm). The following summarizes everything built and working in production.</w:t>
      </w:r>
    </w:p>
    <w:p w14:paraId="1EF1626E" w14:textId="77777777" w:rsidR="00B47A42" w:rsidRDefault="00B47A42">
      <w:pPr>
        <w:spacing w:after="80"/>
      </w:pPr>
    </w:p>
    <w:p w14:paraId="2D59C8FD" w14:textId="77777777" w:rsidR="00B47A42" w:rsidRDefault="00000000">
      <w:pPr>
        <w:pStyle w:val="Heading2"/>
      </w:pPr>
      <w:r>
        <w:t>2.1 Infrastructure &amp; Architecture</w:t>
      </w:r>
    </w:p>
    <w:p w14:paraId="68806022" w14:textId="77777777" w:rsidR="00B47A42" w:rsidRDefault="00000000">
      <w:pPr>
        <w:pStyle w:val="ListBullet"/>
        <w:spacing w:before="40" w:after="40"/>
      </w:pPr>
      <w:r>
        <w:rPr>
          <w:color w:val="374151"/>
          <w:sz w:val="20"/>
        </w:rPr>
        <w:t>Monorepo: Next.js 14 App Router frontend + FastAPI backend</w:t>
      </w:r>
    </w:p>
    <w:p w14:paraId="1FF4EA78" w14:textId="77777777" w:rsidR="00B47A42" w:rsidRDefault="00000000">
      <w:pPr>
        <w:pStyle w:val="ListBullet"/>
        <w:spacing w:before="40" w:after="40"/>
      </w:pPr>
      <w:r>
        <w:rPr>
          <w:color w:val="374151"/>
          <w:sz w:val="20"/>
        </w:rPr>
        <w:t>PostgreSQL database with async SQLAlchemy ORM and Alembic migrations</w:t>
      </w:r>
    </w:p>
    <w:p w14:paraId="11D3C993" w14:textId="77777777" w:rsidR="00B47A42" w:rsidRDefault="00000000">
      <w:pPr>
        <w:pStyle w:val="ListBullet"/>
        <w:spacing w:before="40" w:after="40"/>
      </w:pPr>
      <w:r>
        <w:rPr>
          <w:color w:val="374151"/>
          <w:sz w:val="20"/>
        </w:rPr>
        <w:t>JWT-based authentication with role-based access control</w:t>
      </w:r>
    </w:p>
    <w:p w14:paraId="04E8C6ED" w14:textId="77777777" w:rsidR="00B47A42" w:rsidRDefault="00000000">
      <w:pPr>
        <w:pStyle w:val="ListBullet"/>
        <w:spacing w:before="40" w:after="40"/>
      </w:pPr>
      <w:r>
        <w:rPr>
          <w:color w:val="374151"/>
          <w:sz w:val="20"/>
        </w:rPr>
        <w:t>Multi-AI model routing: OpenAI (GPT-4o, GPT-4o-mini, GPT-4-turbo) + Anthropic (Claude Sonnet 4, Haiku 4, Opus 4, Claude 3.5 Sonnet)</w:t>
      </w:r>
    </w:p>
    <w:p w14:paraId="71242040" w14:textId="77777777" w:rsidR="00B47A42" w:rsidRDefault="00000000">
      <w:pPr>
        <w:pStyle w:val="ListBullet"/>
        <w:spacing w:before="40" w:after="40"/>
      </w:pPr>
      <w:r>
        <w:rPr>
          <w:color w:val="374151"/>
          <w:sz w:val="20"/>
        </w:rPr>
        <w:t>Dark premium UI with CSS custom properties, glass-morphism, KaTeX LaTeX rendering</w:t>
      </w:r>
    </w:p>
    <w:p w14:paraId="11F63342" w14:textId="77777777" w:rsidR="00B47A42" w:rsidRDefault="00000000">
      <w:pPr>
        <w:pStyle w:val="ListBullet"/>
        <w:spacing w:before="40" w:after="40"/>
      </w:pPr>
      <w:r>
        <w:rPr>
          <w:color w:val="374151"/>
          <w:sz w:val="20"/>
        </w:rPr>
        <w:t>Deployed: Vercel (frontend) + Railway (backend)</w:t>
      </w:r>
    </w:p>
    <w:p w14:paraId="2D193622" w14:textId="77777777" w:rsidR="00B47A42" w:rsidRDefault="00000000">
      <w:pPr>
        <w:pStyle w:val="ListBullet"/>
        <w:spacing w:before="40" w:after="40"/>
      </w:pPr>
      <w:r>
        <w:rPr>
          <w:color w:val="374151"/>
          <w:sz w:val="20"/>
        </w:rPr>
        <w:t>Export: Markdown, Word (.doc), and PDF via browser print window</w:t>
      </w:r>
    </w:p>
    <w:p w14:paraId="3B3E70F2" w14:textId="77777777" w:rsidR="00B47A42" w:rsidRDefault="00B47A42">
      <w:pPr>
        <w:spacing w:after="80"/>
      </w:pPr>
    </w:p>
    <w:p w14:paraId="657FCF66" w14:textId="77777777" w:rsidR="00B47A42" w:rsidRDefault="00000000">
      <w:pPr>
        <w:pStyle w:val="Heading2"/>
      </w:pPr>
      <w:r>
        <w:t>2.2 Application Pages</w:t>
      </w:r>
    </w:p>
    <w:tbl>
      <w:tblPr>
        <w:tblW w:w="0" w:type="auto"/>
        <w:jc w:val="center"/>
        <w:tblLook w:val="04A0" w:firstRow="1" w:lastRow="0" w:firstColumn="1" w:lastColumn="0" w:noHBand="0" w:noVBand="1"/>
      </w:tblPr>
      <w:tblGrid>
        <w:gridCol w:w="2200"/>
        <w:gridCol w:w="4560"/>
        <w:gridCol w:w="2000"/>
      </w:tblGrid>
      <w:tr w:rsidR="00B47A42" w14:paraId="2BE95241"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34473F0" w14:textId="77777777" w:rsidR="00B47A42" w:rsidRDefault="00000000">
            <w:r>
              <w:rPr>
                <w:b/>
                <w:color w:val="FFFFFF"/>
                <w:sz w:val="20"/>
              </w:rPr>
              <w:t>Page</w:t>
            </w:r>
          </w:p>
        </w:tc>
        <w:tc>
          <w:tcPr>
            <w:tcW w:w="456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2420B001" w14:textId="77777777" w:rsidR="00B47A42" w:rsidRDefault="00000000">
            <w:r>
              <w:rPr>
                <w:b/>
                <w:color w:val="FFFFFF"/>
                <w:sz w:val="20"/>
              </w:rPr>
              <w:t>Features Built</w:t>
            </w:r>
          </w:p>
        </w:tc>
        <w:tc>
          <w:tcPr>
            <w:tcW w:w="20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50CECE9" w14:textId="77777777" w:rsidR="00B47A42" w:rsidRDefault="00000000">
            <w:r>
              <w:rPr>
                <w:b/>
                <w:color w:val="FFFFFF"/>
                <w:sz w:val="20"/>
              </w:rPr>
              <w:t>Status</w:t>
            </w:r>
          </w:p>
        </w:tc>
      </w:tr>
      <w:tr w:rsidR="00B47A42" w14:paraId="60810543"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31055684" w14:textId="77777777" w:rsidR="00B47A42" w:rsidRDefault="00000000">
            <w:r>
              <w:rPr>
                <w:b/>
                <w:color w:val="111827"/>
                <w:sz w:val="20"/>
              </w:rPr>
              <w:t>Authentication</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34D4C3B2" w14:textId="77777777" w:rsidR="00B47A42" w:rsidRDefault="00000000">
            <w:r>
              <w:rPr>
                <w:color w:val="374151"/>
                <w:sz w:val="18"/>
              </w:rPr>
              <w:t>Register, login, JWT, auto-logout on 401</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616450EA" w14:textId="77777777" w:rsidR="00B47A42" w:rsidRDefault="00000000">
            <w:r>
              <w:rPr>
                <w:b/>
                <w:color w:val="166534"/>
                <w:sz w:val="18"/>
              </w:rPr>
              <w:t>Complete</w:t>
            </w:r>
          </w:p>
        </w:tc>
      </w:tr>
      <w:tr w:rsidR="00B47A42" w14:paraId="07835927"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0B3B687" w14:textId="77777777" w:rsidR="00B47A42" w:rsidRDefault="00000000">
            <w:r>
              <w:rPr>
                <w:b/>
                <w:color w:val="111827"/>
                <w:sz w:val="20"/>
              </w:rPr>
              <w:t>Dashboard</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96E350F" w14:textId="77777777" w:rsidR="00B47A42" w:rsidRDefault="00000000">
            <w:r>
              <w:rPr>
                <w:color w:val="374151"/>
                <w:sz w:val="18"/>
              </w:rPr>
              <w:t>Quick actions, recent sessions, subject tags, stat summary</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33F63606" w14:textId="77777777" w:rsidR="00B47A42" w:rsidRDefault="00000000">
            <w:r>
              <w:rPr>
                <w:b/>
                <w:color w:val="166534"/>
                <w:sz w:val="18"/>
              </w:rPr>
              <w:t>Complete</w:t>
            </w:r>
          </w:p>
        </w:tc>
      </w:tr>
      <w:tr w:rsidR="00B47A42" w14:paraId="29B164DF"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54FFDFE5" w14:textId="77777777" w:rsidR="00B47A42" w:rsidRDefault="00000000">
            <w:r>
              <w:rPr>
                <w:b/>
                <w:color w:val="111827"/>
                <w:sz w:val="20"/>
              </w:rPr>
              <w:t>AI Math Solver</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773D2CE7" w14:textId="77777777" w:rsidR="00B47A42" w:rsidRDefault="00000000">
            <w:r>
              <w:rPr>
                <w:color w:val="374151"/>
                <w:sz w:val="18"/>
              </w:rPr>
              <w:t>Subject, level, sublevel, curriculum, style, model selector, LaTeX output, Save, Export</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00F09C86" w14:textId="77777777" w:rsidR="00B47A42" w:rsidRDefault="00000000">
            <w:r>
              <w:rPr>
                <w:b/>
                <w:color w:val="166534"/>
                <w:sz w:val="18"/>
              </w:rPr>
              <w:t>Complete</w:t>
            </w:r>
          </w:p>
        </w:tc>
      </w:tr>
      <w:tr w:rsidR="00B47A42" w14:paraId="3FFD1A4C"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5778E97" w14:textId="77777777" w:rsidR="00B47A42" w:rsidRDefault="00000000">
            <w:r>
              <w:rPr>
                <w:b/>
                <w:color w:val="111827"/>
                <w:sz w:val="20"/>
              </w:rPr>
              <w:t>Topic Explorer</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6A5F217" w14:textId="77777777" w:rsidR="00B47A42" w:rsidRDefault="00000000">
            <w:r>
              <w:rPr>
                <w:color w:val="374151"/>
                <w:sz w:val="18"/>
              </w:rPr>
              <w:t>Topic input, subject, level, sublevel, curriculum, example count, model selector, Save, Export</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4745132A" w14:textId="77777777" w:rsidR="00B47A42" w:rsidRDefault="00000000">
            <w:r>
              <w:rPr>
                <w:b/>
                <w:color w:val="166534"/>
                <w:sz w:val="18"/>
              </w:rPr>
              <w:t>Complete</w:t>
            </w:r>
          </w:p>
        </w:tc>
      </w:tr>
      <w:tr w:rsidR="00B47A42" w14:paraId="3F21B281"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6BE6A448" w14:textId="77777777" w:rsidR="00B47A42" w:rsidRDefault="00000000">
            <w:r>
              <w:rPr>
                <w:b/>
                <w:color w:val="111827"/>
                <w:sz w:val="20"/>
              </w:rPr>
              <w:t>Practice Problems</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tcPr>
          <w:p w14:paraId="0A3953B9" w14:textId="77777777" w:rsidR="00B47A42" w:rsidRDefault="00000000">
            <w:r>
              <w:rPr>
                <w:color w:val="374151"/>
                <w:sz w:val="18"/>
              </w:rPr>
              <w:t>Subject, topic, level, difficulty, curriculum, count, model selector, collapsible solutions, Save, Export</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544D9388" w14:textId="77777777" w:rsidR="00B47A42" w:rsidRDefault="00000000">
            <w:r>
              <w:rPr>
                <w:b/>
                <w:color w:val="166534"/>
                <w:sz w:val="18"/>
              </w:rPr>
              <w:t>Complete</w:t>
            </w:r>
          </w:p>
        </w:tc>
      </w:tr>
      <w:tr w:rsidR="00B47A42" w14:paraId="20C7AC48" w14:textId="77777777">
        <w:trPr>
          <w:jc w:val="center"/>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AC9E080" w14:textId="77777777" w:rsidR="00B47A42" w:rsidRDefault="00000000">
            <w:r>
              <w:rPr>
                <w:b/>
                <w:color w:val="111827"/>
                <w:sz w:val="20"/>
              </w:rPr>
              <w:t>My Progress</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DB6359C" w14:textId="77777777" w:rsidR="00B47A42" w:rsidRDefault="00000000">
            <w:r>
              <w:rPr>
                <w:color w:val="374151"/>
                <w:sz w:val="18"/>
              </w:rPr>
              <w:t>4 stat cards, 7-day heatmap, subject breakdown, History tab, Saved tab (view/unsave/delete)</w:t>
            </w:r>
          </w:p>
        </w:tc>
        <w:tc>
          <w:tcPr>
            <w:tcW w:w="2000" w:type="dxa"/>
            <w:tcBorders>
              <w:top w:val="single" w:sz="4" w:space="0" w:color="D1D5DB"/>
              <w:left w:val="single" w:sz="4" w:space="0" w:color="D1D5DB"/>
              <w:bottom w:val="single" w:sz="4" w:space="0" w:color="D1D5DB"/>
              <w:right w:val="single" w:sz="4" w:space="0" w:color="D1D5DB"/>
            </w:tcBorders>
            <w:shd w:val="clear" w:color="auto" w:fill="DCFCE7"/>
            <w:tcMar>
              <w:top w:w="70" w:type="dxa"/>
              <w:left w:w="110" w:type="dxa"/>
              <w:bottom w:w="70" w:type="dxa"/>
              <w:right w:w="110" w:type="dxa"/>
            </w:tcMar>
          </w:tcPr>
          <w:p w14:paraId="52339AD5" w14:textId="77777777" w:rsidR="00B47A42" w:rsidRDefault="00000000">
            <w:r>
              <w:rPr>
                <w:b/>
                <w:color w:val="166534"/>
                <w:sz w:val="18"/>
              </w:rPr>
              <w:t>Complete</w:t>
            </w:r>
          </w:p>
        </w:tc>
      </w:tr>
    </w:tbl>
    <w:p w14:paraId="272903E6" w14:textId="77777777" w:rsidR="00B47A42" w:rsidRDefault="00B47A42">
      <w:pPr>
        <w:spacing w:after="80"/>
      </w:pPr>
    </w:p>
    <w:p w14:paraId="6B875BCE" w14:textId="77777777" w:rsidR="00B47A42" w:rsidRDefault="00000000">
      <w:pPr>
        <w:pStyle w:val="Heading2"/>
      </w:pPr>
      <w:r>
        <w:t>2.3 Curriculum Standards</w:t>
      </w:r>
    </w:p>
    <w:p w14:paraId="42D9D217" w14:textId="77777777" w:rsidR="00B47A42" w:rsidRDefault="00000000">
      <w:pPr>
        <w:pStyle w:val="ListBullet"/>
        <w:spacing w:before="40" w:after="40"/>
      </w:pPr>
      <w:r>
        <w:rPr>
          <w:color w:val="374151"/>
          <w:sz w:val="20"/>
        </w:rPr>
        <w:t>General Mathematics</w:t>
      </w:r>
    </w:p>
    <w:p w14:paraId="395D97B2" w14:textId="77777777" w:rsidR="00B47A42" w:rsidRDefault="00000000">
      <w:pPr>
        <w:pStyle w:val="ListBullet"/>
        <w:spacing w:before="40" w:after="40"/>
      </w:pPr>
      <w:r>
        <w:rPr>
          <w:color w:val="374151"/>
          <w:sz w:val="20"/>
        </w:rPr>
        <w:t>WAEC</w:t>
      </w:r>
    </w:p>
    <w:p w14:paraId="56914B40" w14:textId="77777777" w:rsidR="00B47A42" w:rsidRDefault="00000000">
      <w:pPr>
        <w:pStyle w:val="ListBullet"/>
        <w:spacing w:before="40" w:after="40"/>
      </w:pPr>
      <w:r>
        <w:rPr>
          <w:color w:val="374151"/>
          <w:sz w:val="20"/>
        </w:rPr>
        <w:t>Cambridge IGCSE / AS &amp; A-Level</w:t>
      </w:r>
    </w:p>
    <w:p w14:paraId="1F00A9F2" w14:textId="77777777" w:rsidR="00B47A42" w:rsidRDefault="00000000">
      <w:pPr>
        <w:pStyle w:val="ListBullet"/>
        <w:spacing w:before="40" w:after="40"/>
      </w:pPr>
      <w:r>
        <w:rPr>
          <w:color w:val="374151"/>
          <w:sz w:val="20"/>
        </w:rPr>
        <w:t>IB</w:t>
      </w:r>
    </w:p>
    <w:p w14:paraId="77847EA1" w14:textId="77777777" w:rsidR="00B47A42" w:rsidRDefault="00000000">
      <w:pPr>
        <w:pStyle w:val="ListBullet"/>
        <w:spacing w:before="40" w:after="40"/>
      </w:pPr>
      <w:r>
        <w:rPr>
          <w:color w:val="374151"/>
          <w:sz w:val="20"/>
        </w:rPr>
        <w:t>AP (College Board)</w:t>
      </w:r>
    </w:p>
    <w:p w14:paraId="30FADEE6" w14:textId="77777777" w:rsidR="00B47A42" w:rsidRDefault="00000000">
      <w:pPr>
        <w:pStyle w:val="ListBullet"/>
        <w:spacing w:before="40" w:after="40"/>
      </w:pPr>
      <w:r>
        <w:rPr>
          <w:color w:val="374151"/>
          <w:sz w:val="20"/>
        </w:rPr>
        <w:lastRenderedPageBreak/>
        <w:t>GCSE (UK)</w:t>
      </w:r>
    </w:p>
    <w:p w14:paraId="2345F380" w14:textId="77777777" w:rsidR="00B47A42" w:rsidRDefault="00000000">
      <w:pPr>
        <w:pStyle w:val="ListBullet"/>
        <w:spacing w:before="40" w:after="40"/>
      </w:pPr>
      <w:r>
        <w:rPr>
          <w:color w:val="374151"/>
          <w:sz w:val="20"/>
        </w:rPr>
        <w:t>SAT / ACT</w:t>
      </w:r>
    </w:p>
    <w:p w14:paraId="4D9B3616" w14:textId="77777777" w:rsidR="00B47A42" w:rsidRDefault="00000000">
      <w:pPr>
        <w:pStyle w:val="ListBullet"/>
        <w:spacing w:before="40" w:after="40"/>
      </w:pPr>
      <w:r>
        <w:rPr>
          <w:color w:val="374151"/>
          <w:sz w:val="20"/>
        </w:rPr>
        <w:t>ABET Engineering Mathematics</w:t>
      </w:r>
    </w:p>
    <w:p w14:paraId="5676D9DC" w14:textId="77777777" w:rsidR="00B47A42" w:rsidRDefault="00000000">
      <w:pPr>
        <w:pStyle w:val="ListBullet"/>
        <w:spacing w:before="40" w:after="40"/>
      </w:pPr>
      <w:r>
        <w:rPr>
          <w:color w:val="374151"/>
          <w:sz w:val="20"/>
        </w:rPr>
        <w:t>TVET Applied Mathematics</w:t>
      </w:r>
    </w:p>
    <w:p w14:paraId="2890AE08" w14:textId="77777777" w:rsidR="00B47A42" w:rsidRDefault="00B47A42">
      <w:pPr>
        <w:spacing w:after="80"/>
      </w:pPr>
    </w:p>
    <w:p w14:paraId="51712BF7" w14:textId="77777777" w:rsidR="00B47A42" w:rsidRDefault="00000000">
      <w:pPr>
        <w:pStyle w:val="Heading2"/>
      </w:pPr>
      <w:r>
        <w:t>2.4 Backend API Endpoints</w:t>
      </w:r>
    </w:p>
    <w:p w14:paraId="7DB0925F" w14:textId="77777777" w:rsidR="00B47A42" w:rsidRDefault="00000000">
      <w:pPr>
        <w:pStyle w:val="ListBullet"/>
        <w:spacing w:before="40" w:after="40"/>
      </w:pPr>
      <w:r>
        <w:rPr>
          <w:color w:val="374151"/>
          <w:sz w:val="20"/>
        </w:rPr>
        <w:t>POST /auth/register, /auth/login, GET /auth/me</w:t>
      </w:r>
    </w:p>
    <w:p w14:paraId="79EC3913" w14:textId="77777777" w:rsidR="00B47A42" w:rsidRDefault="00000000">
      <w:pPr>
        <w:pStyle w:val="ListBullet"/>
        <w:spacing w:before="40" w:after="40"/>
      </w:pPr>
      <w:r>
        <w:rPr>
          <w:color w:val="374151"/>
          <w:sz w:val="20"/>
        </w:rPr>
        <w:t>POST /math/solve -- AI step-by-step solver</w:t>
      </w:r>
    </w:p>
    <w:p w14:paraId="765683C3" w14:textId="77777777" w:rsidR="00B47A42" w:rsidRDefault="00000000">
      <w:pPr>
        <w:pStyle w:val="ListBullet"/>
        <w:spacing w:before="40" w:after="40"/>
      </w:pPr>
      <w:r>
        <w:rPr>
          <w:color w:val="374151"/>
          <w:sz w:val="20"/>
        </w:rPr>
        <w:t>POST /math/explore -- Topic explanation generator</w:t>
      </w:r>
    </w:p>
    <w:p w14:paraId="7009C566" w14:textId="77777777" w:rsidR="00B47A42" w:rsidRDefault="00000000">
      <w:pPr>
        <w:pStyle w:val="ListBullet"/>
        <w:spacing w:before="40" w:after="40"/>
      </w:pPr>
      <w:r>
        <w:rPr>
          <w:color w:val="374151"/>
          <w:sz w:val="20"/>
        </w:rPr>
        <w:t>POST /math/practice -- Practice problem generator</w:t>
      </w:r>
    </w:p>
    <w:p w14:paraId="41E6DA1B" w14:textId="77777777" w:rsidR="00B47A42" w:rsidRDefault="00000000">
      <w:pPr>
        <w:pStyle w:val="ListBullet"/>
        <w:spacing w:before="40" w:after="40"/>
      </w:pPr>
      <w:r>
        <w:rPr>
          <w:color w:val="374151"/>
          <w:sz w:val="20"/>
        </w:rPr>
        <w:t>GET /math/history -- Session history with filters</w:t>
      </w:r>
    </w:p>
    <w:p w14:paraId="504A27FB" w14:textId="77777777" w:rsidR="00B47A42" w:rsidRDefault="00000000">
      <w:pPr>
        <w:pStyle w:val="ListBullet"/>
        <w:spacing w:before="40" w:after="40"/>
      </w:pPr>
      <w:r>
        <w:rPr>
          <w:color w:val="374151"/>
          <w:sz w:val="20"/>
        </w:rPr>
        <w:t>GET /math/progress -- Progress analytics aggregation</w:t>
      </w:r>
    </w:p>
    <w:p w14:paraId="47ECB0C9" w14:textId="77777777" w:rsidR="00B47A42" w:rsidRDefault="00000000">
      <w:pPr>
        <w:pStyle w:val="ListBullet"/>
        <w:spacing w:before="40" w:after="40"/>
      </w:pPr>
      <w:r>
        <w:rPr>
          <w:color w:val="374151"/>
          <w:sz w:val="20"/>
        </w:rPr>
        <w:t>GET /math/subjects -- Subject catalog</w:t>
      </w:r>
    </w:p>
    <w:p w14:paraId="5E46D85F" w14:textId="77777777" w:rsidR="00B47A42" w:rsidRDefault="00000000">
      <w:pPr>
        <w:pStyle w:val="ListBullet"/>
        <w:spacing w:before="40" w:after="40"/>
      </w:pPr>
      <w:r>
        <w:rPr>
          <w:color w:val="374151"/>
          <w:sz w:val="20"/>
        </w:rPr>
        <w:t>PATCH /math/sessions/{id} -- Save or unsave session</w:t>
      </w:r>
    </w:p>
    <w:p w14:paraId="5EE7AE0B" w14:textId="77777777" w:rsidR="00B47A42" w:rsidRDefault="00000000">
      <w:pPr>
        <w:pStyle w:val="ListBullet"/>
        <w:spacing w:before="40" w:after="40"/>
      </w:pPr>
      <w:r>
        <w:rPr>
          <w:color w:val="374151"/>
          <w:sz w:val="20"/>
        </w:rPr>
        <w:t>DELETE /math/sessions/{id} -- Delete session permanently</w:t>
      </w:r>
    </w:p>
    <w:p w14:paraId="790CCDA9" w14:textId="77777777" w:rsidR="00B47A42" w:rsidRDefault="00B47A42">
      <w:pPr>
        <w:spacing w:after="80"/>
      </w:pPr>
    </w:p>
    <w:p w14:paraId="7B3ABB49" w14:textId="77777777" w:rsidR="00B47A42" w:rsidRDefault="00000000">
      <w:pPr>
        <w:pStyle w:val="Heading2"/>
      </w:pPr>
      <w:r>
        <w:t>2.5 Database Models</w:t>
      </w:r>
    </w:p>
    <w:p w14:paraId="172FD922" w14:textId="77777777" w:rsidR="00B47A42" w:rsidRDefault="00000000">
      <w:pPr>
        <w:pStyle w:val="ListBullet"/>
        <w:spacing w:before="40" w:after="40"/>
      </w:pPr>
      <w:r>
        <w:rPr>
          <w:color w:val="374151"/>
          <w:sz w:val="20"/>
        </w:rPr>
        <w:t>User (id, email, hashed_password, full_name, role, level, created_at)</w:t>
      </w:r>
    </w:p>
    <w:p w14:paraId="21A99956" w14:textId="77777777" w:rsidR="00B47A42" w:rsidRDefault="00000000">
      <w:pPr>
        <w:pStyle w:val="ListBullet"/>
        <w:spacing w:before="40" w:after="40"/>
      </w:pPr>
      <w:r>
        <w:rPr>
          <w:color w:val="374151"/>
          <w:sz w:val="20"/>
        </w:rPr>
        <w:t>MathSession (id, user_id, session_type, subject, level, model_name, input_text, output_text, prompt_tokens, completion_tokens, duration_ms, is_saved, saved_title, extra JSONB, created_at)</w:t>
      </w:r>
    </w:p>
    <w:p w14:paraId="026C43A0" w14:textId="77777777" w:rsidR="00B47A42" w:rsidRDefault="00000000">
      <w:pPr>
        <w:pStyle w:val="ListBullet"/>
        <w:spacing w:before="40" w:after="40"/>
      </w:pPr>
      <w:r>
        <w:rPr>
          <w:color w:val="374151"/>
          <w:sz w:val="20"/>
        </w:rPr>
        <w:t>UserTopicProgress (id, user_id, subject, topic, problems_solved, mastery_score, last_practiced)</w:t>
      </w:r>
    </w:p>
    <w:p w14:paraId="0E6AFA44" w14:textId="77777777" w:rsidR="00B47A42" w:rsidRDefault="00000000">
      <w:r>
        <w:br w:type="page"/>
      </w:r>
    </w:p>
    <w:p w14:paraId="390FAB78" w14:textId="77777777" w:rsidR="00B47A42" w:rsidRDefault="00000000">
      <w:pPr>
        <w:pStyle w:val="Heading1"/>
        <w:pBdr>
          <w:bottom w:val="single" w:sz="6" w:space="1" w:color="0891B2"/>
        </w:pBdr>
      </w:pPr>
      <w:r>
        <w:lastRenderedPageBreak/>
        <w:t>3. Module-by-Module Gap Analysis</w:t>
      </w:r>
    </w:p>
    <w:p w14:paraId="2931DDE2" w14:textId="77777777" w:rsidR="00B47A42" w:rsidRDefault="00000000">
      <w:pPr>
        <w:spacing w:after="120"/>
      </w:pPr>
      <w:r>
        <w:rPr>
          <w:color w:val="374151"/>
          <w:sz w:val="21"/>
        </w:rPr>
        <w:t>The following table maps all 12 product architecture modules against the current implementation. Green items are completed; red items are pending.</w:t>
      </w:r>
    </w:p>
    <w:p w14:paraId="7919DEEC" w14:textId="77777777" w:rsidR="00B47A42" w:rsidRDefault="00B47A42">
      <w:pPr>
        <w:spacing w:after="80"/>
      </w:pPr>
    </w:p>
    <w:tbl>
      <w:tblPr>
        <w:tblW w:w="0" w:type="auto"/>
        <w:jc w:val="center"/>
        <w:tblLook w:val="04A0" w:firstRow="1" w:lastRow="0" w:firstColumn="1" w:lastColumn="0" w:noHBand="0" w:noVBand="1"/>
      </w:tblPr>
      <w:tblGrid>
        <w:gridCol w:w="550"/>
        <w:gridCol w:w="1900"/>
        <w:gridCol w:w="1060"/>
        <w:gridCol w:w="2900"/>
        <w:gridCol w:w="2900"/>
      </w:tblGrid>
      <w:tr w:rsidR="00B47A42" w14:paraId="541BE3C0"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089E9EF" w14:textId="77777777" w:rsidR="00B47A42" w:rsidRDefault="00000000">
            <w:r>
              <w:rPr>
                <w:b/>
                <w:color w:val="FFFFFF"/>
                <w:sz w:val="20"/>
              </w:rPr>
              <w:t>#</w:t>
            </w:r>
          </w:p>
        </w:tc>
        <w:tc>
          <w:tcPr>
            <w:tcW w:w="19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5E06CBC" w14:textId="77777777" w:rsidR="00B47A42" w:rsidRDefault="00000000">
            <w:r>
              <w:rPr>
                <w:b/>
                <w:color w:val="FFFFFF"/>
                <w:sz w:val="20"/>
              </w:rPr>
              <w:t>Module</w:t>
            </w:r>
          </w:p>
        </w:tc>
        <w:tc>
          <w:tcPr>
            <w:tcW w:w="106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DB84C54" w14:textId="77777777" w:rsidR="00B47A42" w:rsidRDefault="00000000">
            <w:r>
              <w:rPr>
                <w:b/>
                <w:color w:val="FFFFFF"/>
                <w:sz w:val="20"/>
              </w:rPr>
              <w:t>Status</w:t>
            </w:r>
          </w:p>
        </w:tc>
        <w:tc>
          <w:tcPr>
            <w:tcW w:w="29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254F8DF" w14:textId="77777777" w:rsidR="00B47A42" w:rsidRDefault="00000000">
            <w:r>
              <w:rPr>
                <w:b/>
                <w:color w:val="FFFFFF"/>
                <w:sz w:val="20"/>
              </w:rPr>
              <w:t>Completed</w:t>
            </w:r>
          </w:p>
        </w:tc>
        <w:tc>
          <w:tcPr>
            <w:tcW w:w="29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0DC725A" w14:textId="77777777" w:rsidR="00B47A42" w:rsidRDefault="00000000">
            <w:r>
              <w:rPr>
                <w:b/>
                <w:color w:val="FFFFFF"/>
                <w:sz w:val="20"/>
              </w:rPr>
              <w:t>Pending / Missing</w:t>
            </w:r>
          </w:p>
        </w:tc>
      </w:tr>
      <w:tr w:rsidR="00B47A42" w14:paraId="15FD6647"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4CFD1CBC" w14:textId="77777777" w:rsidR="00B47A42" w:rsidRDefault="00000000">
            <w:pPr>
              <w:jc w:val="center"/>
            </w:pPr>
            <w:r>
              <w:rPr>
                <w:b/>
                <w:color w:val="0D2B4E"/>
                <w:sz w:val="20"/>
              </w:rPr>
              <w:t>M1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4425ED" w14:textId="77777777" w:rsidR="00B47A42" w:rsidRDefault="00000000">
            <w:r>
              <w:rPr>
                <w:b/>
                <w:color w:val="111827"/>
                <w:sz w:val="20"/>
              </w:rPr>
              <w:t>Curriculum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426FAF78"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AB552D" w14:textId="77777777" w:rsidR="00B47A42" w:rsidRDefault="00000000">
            <w:r>
              <w:rPr>
                <w:color w:val="166534"/>
                <w:sz w:val="17"/>
              </w:rPr>
              <w:t>+ 9 curriculum standards in prompts</w:t>
            </w:r>
          </w:p>
          <w:p w14:paraId="34EF7D3C" w14:textId="77777777" w:rsidR="00B47A42" w:rsidRDefault="00000000">
            <w:r>
              <w:rPr>
                <w:color w:val="166534"/>
                <w:sz w:val="17"/>
              </w:rPr>
              <w:t>+ Curriculum selector on all 3 modes</w:t>
            </w:r>
          </w:p>
          <w:p w14:paraId="62A43120" w14:textId="77777777" w:rsidR="00B47A42" w:rsidRDefault="00000000">
            <w:r>
              <w:rPr>
                <w:color w:val="166534"/>
                <w:sz w:val="17"/>
              </w:rPr>
              <w:t>+ Level + sublevel system</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FD79A8" w14:textId="77777777" w:rsidR="00B47A42" w:rsidRDefault="00000000">
            <w:r>
              <w:rPr>
                <w:color w:val="991B1B"/>
                <w:sz w:val="17"/>
              </w:rPr>
              <w:t>o Curriculum browsing &amp; topic map page</w:t>
            </w:r>
          </w:p>
          <w:p w14:paraId="4A31047D" w14:textId="77777777" w:rsidR="00B47A42" w:rsidRDefault="00000000">
            <w:r>
              <w:rPr>
                <w:color w:val="991B1B"/>
                <w:sz w:val="17"/>
              </w:rPr>
              <w:t>o Per-curriculum topic coverage matrix</w:t>
            </w:r>
          </w:p>
          <w:p w14:paraId="5585FCCF" w14:textId="77777777" w:rsidR="00B47A42" w:rsidRDefault="00000000">
            <w:r>
              <w:rPr>
                <w:color w:val="991B1B"/>
                <w:sz w:val="17"/>
              </w:rPr>
              <w:t>o Curriculum coverage reporting</w:t>
            </w:r>
          </w:p>
          <w:p w14:paraId="10408365" w14:textId="77777777" w:rsidR="00B47A42" w:rsidRDefault="00000000">
            <w:r>
              <w:rPr>
                <w:color w:val="991B1B"/>
                <w:sz w:val="17"/>
              </w:rPr>
              <w:t>o Middle school through university catalog</w:t>
            </w:r>
          </w:p>
        </w:tc>
      </w:tr>
      <w:tr w:rsidR="00B47A42" w14:paraId="19AB991B"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35496831" w14:textId="77777777" w:rsidR="00B47A42" w:rsidRDefault="00000000">
            <w:pPr>
              <w:jc w:val="center"/>
            </w:pPr>
            <w:r>
              <w:rPr>
                <w:b/>
                <w:color w:val="0D2B4E"/>
                <w:sz w:val="20"/>
              </w:rPr>
              <w:t>M2</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2EF4B1" w14:textId="77777777" w:rsidR="00B47A42" w:rsidRDefault="00000000">
            <w:r>
              <w:rPr>
                <w:b/>
                <w:color w:val="111827"/>
                <w:sz w:val="20"/>
              </w:rPr>
              <w:t>Learning Objective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106E22CA"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3955DA"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9F8E6B" w14:textId="77777777" w:rsidR="00B47A42" w:rsidRDefault="00000000">
            <w:r>
              <w:rPr>
                <w:color w:val="991B1B"/>
                <w:sz w:val="17"/>
              </w:rPr>
              <w:t>o Bloom's Taxonomy integration (Remember to Create)</w:t>
            </w:r>
          </w:p>
          <w:p w14:paraId="7A279362" w14:textId="77777777" w:rsidR="00B47A42" w:rsidRDefault="00000000">
            <w:r>
              <w:rPr>
                <w:color w:val="991B1B"/>
                <w:sz w:val="17"/>
              </w:rPr>
              <w:t>o Per-topic learning objectives generator</w:t>
            </w:r>
          </w:p>
          <w:p w14:paraId="5B4E01D3" w14:textId="77777777" w:rsidR="00B47A42" w:rsidRDefault="00000000">
            <w:r>
              <w:rPr>
                <w:color w:val="991B1B"/>
                <w:sz w:val="17"/>
              </w:rPr>
              <w:t>o Competency mapping per curriculum</w:t>
            </w:r>
          </w:p>
          <w:p w14:paraId="5AA8D2CB" w14:textId="77777777" w:rsidR="00B47A42" w:rsidRDefault="00000000">
            <w:r>
              <w:rPr>
                <w:color w:val="991B1B"/>
                <w:sz w:val="17"/>
              </w:rPr>
              <w:t>o Assessment criteria generation</w:t>
            </w:r>
          </w:p>
        </w:tc>
      </w:tr>
      <w:tr w:rsidR="00B47A42" w14:paraId="2ADB78F5"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671D4EBD" w14:textId="77777777" w:rsidR="00B47A42" w:rsidRDefault="00000000">
            <w:pPr>
              <w:jc w:val="center"/>
            </w:pPr>
            <w:r>
              <w:rPr>
                <w:b/>
                <w:color w:val="0D2B4E"/>
                <w:sz w:val="20"/>
              </w:rPr>
              <w:t>M3</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628FC2" w14:textId="77777777" w:rsidR="00B47A42" w:rsidRDefault="00000000">
            <w:r>
              <w:rPr>
                <w:b/>
                <w:color w:val="111827"/>
                <w:sz w:val="20"/>
              </w:rPr>
              <w:t>Diagnostic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62320348"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B4BA06"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513BFE" w14:textId="77777777" w:rsidR="00B47A42" w:rsidRDefault="00000000">
            <w:r>
              <w:rPr>
                <w:color w:val="991B1B"/>
                <w:sz w:val="17"/>
              </w:rPr>
              <w:t>o Pre-lesson readiness quiz engine</w:t>
            </w:r>
          </w:p>
          <w:p w14:paraId="42774183" w14:textId="77777777" w:rsidR="00B47A42" w:rsidRDefault="00000000">
            <w:r>
              <w:rPr>
                <w:color w:val="991B1B"/>
                <w:sz w:val="17"/>
              </w:rPr>
              <w:t>o Knowledge gap detection</w:t>
            </w:r>
          </w:p>
          <w:p w14:paraId="741907F1" w14:textId="77777777" w:rsidR="00B47A42" w:rsidRDefault="00000000">
            <w:r>
              <w:rPr>
                <w:color w:val="991B1B"/>
                <w:sz w:val="17"/>
              </w:rPr>
              <w:t>o Misconception identifier</w:t>
            </w:r>
          </w:p>
          <w:p w14:paraId="7F52A215" w14:textId="77777777" w:rsidR="00B47A42" w:rsidRDefault="00000000">
            <w:r>
              <w:rPr>
                <w:color w:val="991B1B"/>
                <w:sz w:val="17"/>
              </w:rPr>
              <w:t>o Readiness score (0-100) calculation</w:t>
            </w:r>
          </w:p>
          <w:p w14:paraId="2020F172" w14:textId="77777777" w:rsidR="00B47A42" w:rsidRDefault="00000000">
            <w:r>
              <w:rPr>
                <w:color w:val="991B1B"/>
                <w:sz w:val="17"/>
              </w:rPr>
              <w:t>o Personalized learning pathway generator</w:t>
            </w:r>
          </w:p>
        </w:tc>
      </w:tr>
      <w:tr w:rsidR="00B47A42" w14:paraId="43D4737F"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40BC20FA" w14:textId="77777777" w:rsidR="00B47A42" w:rsidRDefault="00000000">
            <w:pPr>
              <w:jc w:val="center"/>
            </w:pPr>
            <w:r>
              <w:rPr>
                <w:b/>
                <w:color w:val="0D2B4E"/>
                <w:sz w:val="20"/>
              </w:rPr>
              <w:t>M4</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49E5B9" w14:textId="77777777" w:rsidR="00B47A42" w:rsidRDefault="00000000">
            <w:r>
              <w:rPr>
                <w:b/>
                <w:color w:val="111827"/>
                <w:sz w:val="20"/>
              </w:rPr>
              <w:t>Prerequisite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09FEA7F4"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7DE288"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68394C" w14:textId="77777777" w:rsidR="00B47A42" w:rsidRDefault="00000000">
            <w:r>
              <w:rPr>
                <w:color w:val="991B1B"/>
                <w:sz w:val="17"/>
              </w:rPr>
              <w:t>o Auto-check prerequisites before teaching</w:t>
            </w:r>
          </w:p>
          <w:p w14:paraId="626AF3CC" w14:textId="77777777" w:rsidR="00B47A42" w:rsidRDefault="00000000">
            <w:r>
              <w:rPr>
                <w:color w:val="991B1B"/>
                <w:sz w:val="17"/>
              </w:rPr>
              <w:t>o Prerequisite gap alerts in Explore &amp; Theory</w:t>
            </w:r>
          </w:p>
          <w:p w14:paraId="3C17B51F" w14:textId="77777777" w:rsidR="00B47A42" w:rsidRDefault="00000000">
            <w:r>
              <w:rPr>
                <w:color w:val="991B1B"/>
                <w:sz w:val="17"/>
              </w:rPr>
              <w:t>o Topic prerequisite map per subject</w:t>
            </w:r>
          </w:p>
          <w:p w14:paraId="748C4232" w14:textId="77777777" w:rsidR="00B47A42" w:rsidRDefault="00000000">
            <w:r>
              <w:rPr>
                <w:color w:val="991B1B"/>
                <w:sz w:val="17"/>
              </w:rPr>
              <w:t>o Remediation pathway suggestions</w:t>
            </w:r>
          </w:p>
        </w:tc>
      </w:tr>
      <w:tr w:rsidR="00B47A42" w14:paraId="3579ECB5"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485FA860" w14:textId="77777777" w:rsidR="00B47A42" w:rsidRDefault="00000000">
            <w:pPr>
              <w:jc w:val="center"/>
            </w:pPr>
            <w:r>
              <w:rPr>
                <w:b/>
                <w:color w:val="0D2B4E"/>
                <w:sz w:val="20"/>
              </w:rPr>
              <w:lastRenderedPageBreak/>
              <w:t>M5</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CB5188" w14:textId="77777777" w:rsidR="00B47A42" w:rsidRDefault="00000000">
            <w:r>
              <w:rPr>
                <w:b/>
                <w:color w:val="111827"/>
                <w:sz w:val="20"/>
              </w:rPr>
              <w:t>Theory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4B037C0A"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BA56DC"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A31DDA" w14:textId="77777777" w:rsidR="00B47A42" w:rsidRDefault="00000000">
            <w:r>
              <w:rPr>
                <w:color w:val="991B1B"/>
                <w:sz w:val="17"/>
              </w:rPr>
              <w:t>o Dedicated /theory page + POST /math/theory</w:t>
            </w:r>
          </w:p>
          <w:p w14:paraId="2EBCE533" w14:textId="77777777" w:rsidR="00B47A42" w:rsidRDefault="00000000">
            <w:r>
              <w:rPr>
                <w:color w:val="991B1B"/>
                <w:sz w:val="17"/>
              </w:rPr>
              <w:t>o Historical background generator</w:t>
            </w:r>
          </w:p>
          <w:p w14:paraId="1FB1A76D" w14:textId="77777777" w:rsidR="00B47A42" w:rsidRDefault="00000000">
            <w:r>
              <w:rPr>
                <w:color w:val="991B1B"/>
                <w:sz w:val="17"/>
              </w:rPr>
              <w:t>o Formal definitions with LaTeX</w:t>
            </w:r>
          </w:p>
          <w:p w14:paraId="7D70C887" w14:textId="77777777" w:rsidR="00B47A42" w:rsidRDefault="00000000">
            <w:r>
              <w:rPr>
                <w:color w:val="991B1B"/>
                <w:sz w:val="17"/>
              </w:rPr>
              <w:t>o Step-by-step derivation engine</w:t>
            </w:r>
          </w:p>
          <w:p w14:paraId="6AC9CB44" w14:textId="77777777" w:rsidR="00B47A42" w:rsidRDefault="00000000">
            <w:r>
              <w:rPr>
                <w:color w:val="991B1B"/>
                <w:sz w:val="17"/>
              </w:rPr>
              <w:t>o Formal proof generator</w:t>
            </w:r>
          </w:p>
          <w:p w14:paraId="5A87E304" w14:textId="77777777" w:rsidR="00B47A42" w:rsidRDefault="00000000">
            <w:r>
              <w:rPr>
                <w:color w:val="991B1B"/>
                <w:sz w:val="17"/>
              </w:rPr>
              <w:t>o Assumptions and limitations section</w:t>
            </w:r>
          </w:p>
          <w:p w14:paraId="2A1CFF46" w14:textId="77777777" w:rsidR="00B47A42" w:rsidRDefault="00000000">
            <w:r>
              <w:rPr>
                <w:color w:val="991B1B"/>
                <w:sz w:val="17"/>
              </w:rPr>
              <w:t>o Multi-level output: Beginner to University</w:t>
            </w:r>
          </w:p>
        </w:tc>
      </w:tr>
      <w:tr w:rsidR="00B47A42" w14:paraId="4FDF351E"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217AB226" w14:textId="77777777" w:rsidR="00B47A42" w:rsidRDefault="00000000">
            <w:pPr>
              <w:jc w:val="center"/>
            </w:pPr>
            <w:r>
              <w:rPr>
                <w:b/>
                <w:color w:val="0D2B4E"/>
                <w:sz w:val="20"/>
              </w:rPr>
              <w:t>M6</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111FD6" w14:textId="77777777" w:rsidR="00B47A42" w:rsidRDefault="00000000">
            <w:r>
              <w:rPr>
                <w:b/>
                <w:color w:val="111827"/>
                <w:sz w:val="20"/>
              </w:rPr>
              <w:t>Visualization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5AFF523F"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031E52"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AEE4B0" w14:textId="77777777" w:rsidR="00B47A42" w:rsidRDefault="00000000">
            <w:r>
              <w:rPr>
                <w:color w:val="991B1B"/>
                <w:sz w:val="17"/>
              </w:rPr>
              <w:t>o Auto-generate 2D/3D function graphs</w:t>
            </w:r>
          </w:p>
          <w:p w14:paraId="6A8816EA" w14:textId="77777777" w:rsidR="00B47A42" w:rsidRDefault="00000000">
            <w:r>
              <w:rPr>
                <w:color w:val="991B1B"/>
                <w:sz w:val="17"/>
              </w:rPr>
              <w:t>o Interactive coordinate systems</w:t>
            </w:r>
          </w:p>
          <w:p w14:paraId="01E40D31" w14:textId="77777777" w:rsidR="00B47A42" w:rsidRDefault="00000000">
            <w:r>
              <w:rPr>
                <w:color w:val="991B1B"/>
                <w:sz w:val="17"/>
              </w:rPr>
              <w:t>o Geometric constructions (GeoGebra)</w:t>
            </w:r>
          </w:p>
          <w:p w14:paraId="24DABFC8" w14:textId="77777777" w:rsidR="00B47A42" w:rsidRDefault="00000000">
            <w:r>
              <w:rPr>
                <w:color w:val="991B1B"/>
                <w:sz w:val="17"/>
              </w:rPr>
              <w:t>o Trig unit circle and wave diagrams</w:t>
            </w:r>
          </w:p>
          <w:p w14:paraId="76FC3139" w14:textId="77777777" w:rsidR="00B47A42" w:rsidRDefault="00000000">
            <w:r>
              <w:rPr>
                <w:color w:val="991B1B"/>
                <w:sz w:val="17"/>
              </w:rPr>
              <w:t>o Statistical charts: histogram, box plot, scatter</w:t>
            </w:r>
          </w:p>
          <w:p w14:paraId="43F9592F" w14:textId="77777777" w:rsidR="00B47A42" w:rsidRDefault="00000000">
            <w:r>
              <w:rPr>
                <w:color w:val="991B1B"/>
                <w:sz w:val="17"/>
              </w:rPr>
              <w:t>o SVG export of diagrams</w:t>
            </w:r>
          </w:p>
        </w:tc>
      </w:tr>
      <w:tr w:rsidR="00B47A42" w14:paraId="6291399F"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41059FF5" w14:textId="77777777" w:rsidR="00B47A42" w:rsidRDefault="00000000">
            <w:pPr>
              <w:jc w:val="center"/>
            </w:pPr>
            <w:r>
              <w:rPr>
                <w:b/>
                <w:color w:val="0D2B4E"/>
                <w:sz w:val="20"/>
              </w:rPr>
              <w:t>M7</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D64E9A" w14:textId="77777777" w:rsidR="00B47A42" w:rsidRDefault="00000000">
            <w:r>
              <w:rPr>
                <w:b/>
                <w:color w:val="111827"/>
                <w:sz w:val="20"/>
              </w:rPr>
              <w:t>Simulation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60" w:type="dxa"/>
              <w:bottom w:w="60" w:type="dxa"/>
              <w:right w:w="60" w:type="dxa"/>
            </w:tcMar>
          </w:tcPr>
          <w:p w14:paraId="2B922032" w14:textId="77777777" w:rsidR="00B47A42" w:rsidRDefault="00000000">
            <w:pPr>
              <w:jc w:val="center"/>
            </w:pPr>
            <w:r>
              <w:rPr>
                <w:b/>
                <w:color w:val="991B1B"/>
                <w:sz w:val="16"/>
              </w:rPr>
              <w:t>NOT STARTED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E9E520" w14:textId="77777777" w:rsidR="00B47A42" w:rsidRDefault="00000000">
            <w:r>
              <w:rPr>
                <w:color w:val="CCCCCC"/>
                <w:sz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07B09F" w14:textId="77777777" w:rsidR="00B47A42" w:rsidRDefault="00000000">
            <w:r>
              <w:rPr>
                <w:color w:val="991B1B"/>
                <w:sz w:val="17"/>
              </w:rPr>
              <w:t>o Interactive function explorer with sliders</w:t>
            </w:r>
          </w:p>
          <w:p w14:paraId="210FC637" w14:textId="77777777" w:rsidR="00B47A42" w:rsidRDefault="00000000">
            <w:r>
              <w:rPr>
                <w:color w:val="991B1B"/>
                <w:sz w:val="17"/>
              </w:rPr>
              <w:t>o Calculus: tangent animation, Riemann sum</w:t>
            </w:r>
          </w:p>
          <w:p w14:paraId="7533E898" w14:textId="77777777" w:rsidR="00B47A42" w:rsidRDefault="00000000">
            <w:r>
              <w:rPr>
                <w:color w:val="991B1B"/>
                <w:sz w:val="17"/>
              </w:rPr>
              <w:t>o Probability: Monte Carlo Pi, CLT demo</w:t>
            </w:r>
          </w:p>
          <w:p w14:paraId="636F0D65" w14:textId="77777777" w:rsidR="00B47A42" w:rsidRDefault="00000000">
            <w:r>
              <w:rPr>
                <w:color w:val="991B1B"/>
                <w:sz w:val="17"/>
              </w:rPr>
              <w:t>o Linear algebra: vector transformation visualizer</w:t>
            </w:r>
          </w:p>
          <w:p w14:paraId="3661D766" w14:textId="77777777" w:rsidR="00B47A42" w:rsidRDefault="00000000">
            <w:r>
              <w:rPr>
                <w:color w:val="991B1B"/>
                <w:sz w:val="17"/>
              </w:rPr>
              <w:t>o Simulation library page organized by subject</w:t>
            </w:r>
          </w:p>
        </w:tc>
      </w:tr>
      <w:tr w:rsidR="00B47A42" w14:paraId="0C17195E"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785C733B" w14:textId="77777777" w:rsidR="00B47A42" w:rsidRDefault="00000000">
            <w:pPr>
              <w:jc w:val="center"/>
            </w:pPr>
            <w:r>
              <w:rPr>
                <w:b/>
                <w:color w:val="0D2B4E"/>
                <w:sz w:val="20"/>
              </w:rPr>
              <w:t>M8</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BDA2E9" w14:textId="77777777" w:rsidR="00B47A42" w:rsidRDefault="00000000">
            <w:r>
              <w:rPr>
                <w:b/>
                <w:color w:val="111827"/>
                <w:sz w:val="20"/>
              </w:rPr>
              <w:t>Mathematical Reasoning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3F1F7D84"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1F059F" w14:textId="77777777" w:rsidR="00B47A42" w:rsidRDefault="00000000">
            <w:r>
              <w:rPr>
                <w:color w:val="166534"/>
                <w:sz w:val="17"/>
              </w:rPr>
              <w:t>+ Step-by-step solutions in Solve mode</w:t>
            </w:r>
          </w:p>
          <w:p w14:paraId="5F278857" w14:textId="77777777" w:rsidR="00B47A42" w:rsidRDefault="00000000">
            <w:r>
              <w:rPr>
                <w:color w:val="166534"/>
                <w:sz w:val="17"/>
              </w:rPr>
              <w:t>+ Solution style selector</w:t>
            </w:r>
          </w:p>
          <w:p w14:paraId="0AA65ACF" w14:textId="77777777" w:rsidR="00B47A42" w:rsidRDefault="00000000">
            <w:r>
              <w:rPr>
                <w:color w:val="166534"/>
                <w:sz w:val="17"/>
              </w:rPr>
              <w:t>+ Common mistakes section</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F66B93" w14:textId="77777777" w:rsidR="00B47A42" w:rsidRDefault="00000000">
            <w:r>
              <w:rPr>
                <w:color w:val="991B1B"/>
                <w:sz w:val="17"/>
              </w:rPr>
              <w:t>o Proof strategy engine</w:t>
            </w:r>
          </w:p>
          <w:p w14:paraId="4A89BEF8" w14:textId="77777777" w:rsidR="00B47A42" w:rsidRDefault="00000000">
            <w:r>
              <w:rPr>
                <w:color w:val="991B1B"/>
                <w:sz w:val="17"/>
              </w:rPr>
              <w:t>o Multiple solution methods side-by-side</w:t>
            </w:r>
          </w:p>
          <w:p w14:paraId="216FFE65" w14:textId="77777777" w:rsidR="00B47A42" w:rsidRDefault="00000000">
            <w:r>
              <w:rPr>
                <w:color w:val="991B1B"/>
                <w:sz w:val="17"/>
              </w:rPr>
              <w:t>o Symbolic reasoning with logic explanations</w:t>
            </w:r>
          </w:p>
          <w:p w14:paraId="607F3B69" w14:textId="77777777" w:rsidR="00B47A42" w:rsidRDefault="00000000">
            <w:r>
              <w:rPr>
                <w:color w:val="991B1B"/>
                <w:sz w:val="17"/>
              </w:rPr>
              <w:t>o Misconception correction module</w:t>
            </w:r>
          </w:p>
        </w:tc>
      </w:tr>
      <w:tr w:rsidR="00B47A42" w14:paraId="26DCCBDF"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6D34E60A" w14:textId="77777777" w:rsidR="00B47A42" w:rsidRDefault="00000000">
            <w:pPr>
              <w:jc w:val="center"/>
            </w:pPr>
            <w:r>
              <w:rPr>
                <w:b/>
                <w:color w:val="0D2B4E"/>
                <w:sz w:val="20"/>
              </w:rPr>
              <w:lastRenderedPageBreak/>
              <w:t>M9</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6A04FF" w14:textId="77777777" w:rsidR="00B47A42" w:rsidRDefault="00000000">
            <w:r>
              <w:rPr>
                <w:b/>
                <w:color w:val="111827"/>
                <w:sz w:val="20"/>
              </w:rPr>
              <w:t>Application &amp; Real-World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7B4E6BBF"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8878AC" w14:textId="77777777" w:rsidR="00B47A42" w:rsidRDefault="00000000">
            <w:r>
              <w:rPr>
                <w:color w:val="166534"/>
                <w:sz w:val="17"/>
              </w:rPr>
              <w:t>+ Common Applications in Explore prompt</w:t>
            </w:r>
          </w:p>
          <w:p w14:paraId="308A22BF" w14:textId="77777777" w:rsidR="00B47A42" w:rsidRDefault="00000000">
            <w:r>
              <w:rPr>
                <w:color w:val="166534"/>
                <w:sz w:val="17"/>
              </w:rPr>
              <w:t>+ Real-world context available in all modes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63BF12" w14:textId="77777777" w:rsidR="00B47A42" w:rsidRDefault="00000000">
            <w:r>
              <w:rPr>
                <w:color w:val="991B1B"/>
                <w:sz w:val="17"/>
              </w:rPr>
              <w:t>o Dedicated /apply page with industry selector</w:t>
            </w:r>
          </w:p>
          <w:p w14:paraId="13A5EC89" w14:textId="77777777" w:rsidR="00B47A42" w:rsidRDefault="00000000">
            <w:r>
              <w:rPr>
                <w:color w:val="991B1B"/>
                <w:sz w:val="17"/>
              </w:rPr>
              <w:t>o Engineering application generator</w:t>
            </w:r>
          </w:p>
          <w:p w14:paraId="5F6FF2D3" w14:textId="77777777" w:rsidR="00B47A42" w:rsidRDefault="00000000">
            <w:r>
              <w:rPr>
                <w:color w:val="991B1B"/>
                <w:sz w:val="17"/>
              </w:rPr>
              <w:t>o AI/ML application connector</w:t>
            </w:r>
          </w:p>
          <w:p w14:paraId="64C36530" w14:textId="77777777" w:rsidR="00B47A42" w:rsidRDefault="00000000">
            <w:r>
              <w:rPr>
                <w:color w:val="991B1B"/>
                <w:sz w:val="17"/>
              </w:rPr>
              <w:t>o Career pathway explorer</w:t>
            </w:r>
          </w:p>
          <w:p w14:paraId="370DC8CA" w14:textId="77777777" w:rsidR="00B47A42" w:rsidRDefault="00000000">
            <w:r>
              <w:rPr>
                <w:color w:val="991B1B"/>
                <w:sz w:val="17"/>
              </w:rPr>
              <w:t>o Industry project bank (50+ projects)</w:t>
            </w:r>
          </w:p>
        </w:tc>
      </w:tr>
      <w:tr w:rsidR="00B47A42" w14:paraId="056440EF"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7F85DF5B" w14:textId="77777777" w:rsidR="00B47A42" w:rsidRDefault="00000000">
            <w:pPr>
              <w:jc w:val="center"/>
            </w:pPr>
            <w:r>
              <w:rPr>
                <w:b/>
                <w:color w:val="0D2B4E"/>
                <w:sz w:val="20"/>
              </w:rPr>
              <w:t>M10</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D6B2D9" w14:textId="77777777" w:rsidR="00B47A42" w:rsidRDefault="00000000">
            <w:r>
              <w:rPr>
                <w:b/>
                <w:color w:val="111827"/>
                <w:sz w:val="20"/>
              </w:rPr>
              <w:t>Assessment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4098145C"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51EBFC" w14:textId="77777777" w:rsidR="00B47A42" w:rsidRDefault="00000000">
            <w:r>
              <w:rPr>
                <w:color w:val="166534"/>
                <w:sz w:val="17"/>
              </w:rPr>
              <w:t>+ Practice Problems with collapsible solutions</w:t>
            </w:r>
          </w:p>
          <w:p w14:paraId="52D6DEDD" w14:textId="77777777" w:rsidR="00B47A42" w:rsidRDefault="00000000">
            <w:r>
              <w:rPr>
                <w:color w:val="166534"/>
                <w:sz w:val="17"/>
              </w:rPr>
              <w:t>+ Difficulty levels: Easy/Medium/Hard/Expert</w:t>
            </w:r>
          </w:p>
          <w:p w14:paraId="1830A698" w14:textId="77777777" w:rsidR="00B47A42" w:rsidRDefault="00000000">
            <w:r>
              <w:rPr>
                <w:color w:val="166534"/>
                <w:sz w:val="17"/>
              </w:rPr>
              <w:t>+ UserTopicProgress model tracks problems_solved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73D4AF" w14:textId="77777777" w:rsidR="00B47A42" w:rsidRDefault="00000000">
            <w:r>
              <w:rPr>
                <w:color w:val="991B1B"/>
                <w:sz w:val="17"/>
              </w:rPr>
              <w:t>o Formal timed quiz engine</w:t>
            </w:r>
          </w:p>
          <w:p w14:paraId="7FB311A4" w14:textId="77777777" w:rsidR="00B47A42" w:rsidRDefault="00000000">
            <w:r>
              <w:rPr>
                <w:color w:val="991B1B"/>
                <w:sz w:val="17"/>
              </w:rPr>
              <w:t>o Bloom's taxonomy-aligned questions</w:t>
            </w:r>
          </w:p>
          <w:p w14:paraId="13B8B924" w14:textId="77777777" w:rsidR="00B47A42" w:rsidRDefault="00000000">
            <w:r>
              <w:rPr>
                <w:color w:val="991B1B"/>
                <w:sz w:val="17"/>
              </w:rPr>
              <w:t>o Adaptive difficulty from performance history</w:t>
            </w:r>
          </w:p>
          <w:p w14:paraId="30A35798" w14:textId="77777777" w:rsidR="00B47A42" w:rsidRDefault="00000000">
            <w:r>
              <w:rPr>
                <w:color w:val="991B1B"/>
                <w:sz w:val="17"/>
              </w:rPr>
              <w:t>o Assessment history tab</w:t>
            </w:r>
          </w:p>
        </w:tc>
      </w:tr>
      <w:tr w:rsidR="00B47A42" w14:paraId="2A73F49B"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721BB4B6" w14:textId="77777777" w:rsidR="00B47A42" w:rsidRDefault="00000000">
            <w:pPr>
              <w:jc w:val="center"/>
            </w:pPr>
            <w:r>
              <w:rPr>
                <w:b/>
                <w:color w:val="0D2B4E"/>
                <w:sz w:val="20"/>
              </w:rPr>
              <w:t>M11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F0AA8C" w14:textId="77777777" w:rsidR="00B47A42" w:rsidRDefault="00000000">
            <w:r>
              <w:rPr>
                <w:b/>
                <w:color w:val="111827"/>
                <w:sz w:val="20"/>
              </w:rPr>
              <w:t>Competency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4ACB7D39"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8FCEAB" w14:textId="77777777" w:rsidR="00B47A42" w:rsidRDefault="00000000">
            <w:r>
              <w:rPr>
                <w:color w:val="166534"/>
                <w:sz w:val="17"/>
              </w:rPr>
              <w:t>+ UserTopicProgress with mastery_score field</w:t>
            </w:r>
          </w:p>
          <w:p w14:paraId="56F86397" w14:textId="77777777" w:rsidR="00B47A42" w:rsidRDefault="00000000">
            <w:r>
              <w:rPr>
                <w:color w:val="166534"/>
                <w:sz w:val="17"/>
              </w:rPr>
              <w:t>+ problems_solved counter per topic</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11803C" w14:textId="77777777" w:rsidR="00B47A42" w:rsidRDefault="00000000">
            <w:r>
              <w:rPr>
                <w:color w:val="991B1B"/>
                <w:sz w:val="17"/>
              </w:rPr>
              <w:t>o Competency dashboard with radar charts</w:t>
            </w:r>
          </w:p>
          <w:p w14:paraId="4471323F" w14:textId="77777777" w:rsidR="00B47A42" w:rsidRDefault="00000000">
            <w:r>
              <w:rPr>
                <w:color w:val="991B1B"/>
                <w:sz w:val="17"/>
              </w:rPr>
              <w:t>o Mastery level visualization per topic</w:t>
            </w:r>
          </w:p>
          <w:p w14:paraId="45A17A6C" w14:textId="77777777" w:rsidR="00B47A42" w:rsidRDefault="00000000">
            <w:r>
              <w:rPr>
                <w:color w:val="991B1B"/>
                <w:sz w:val="17"/>
              </w:rPr>
              <w:t>o Competency progression tracking</w:t>
            </w:r>
          </w:p>
          <w:p w14:paraId="5EE24B69" w14:textId="77777777" w:rsidR="00B47A42" w:rsidRDefault="00000000">
            <w:r>
              <w:rPr>
                <w:color w:val="991B1B"/>
                <w:sz w:val="17"/>
              </w:rPr>
              <w:t>o Per-student gap report</w:t>
            </w:r>
          </w:p>
        </w:tc>
      </w:tr>
      <w:tr w:rsidR="00B47A42" w14:paraId="0D41DBD1" w14:textId="77777777">
        <w:trPr>
          <w:jc w:val="center"/>
        </w:trPr>
        <w:tc>
          <w:tcPr>
            <w:tcW w:w="4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80" w:type="dxa"/>
              <w:bottom w:w="60" w:type="dxa"/>
              <w:right w:w="80" w:type="dxa"/>
            </w:tcMar>
          </w:tcPr>
          <w:p w14:paraId="3D7BA2A5" w14:textId="77777777" w:rsidR="00B47A42" w:rsidRDefault="00000000">
            <w:pPr>
              <w:jc w:val="center"/>
            </w:pPr>
            <w:r>
              <w:rPr>
                <w:b/>
                <w:color w:val="0D2B4E"/>
                <w:sz w:val="20"/>
              </w:rPr>
              <w:t>M12</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1B6098" w14:textId="77777777" w:rsidR="00B47A42" w:rsidRDefault="00000000">
            <w:r>
              <w:rPr>
                <w:b/>
                <w:color w:val="111827"/>
                <w:sz w:val="20"/>
              </w:rPr>
              <w:t>Analytics &amp; Enterprise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60" w:type="dxa"/>
              <w:bottom w:w="60" w:type="dxa"/>
              <w:right w:w="60" w:type="dxa"/>
            </w:tcMar>
          </w:tcPr>
          <w:p w14:paraId="74557A16" w14:textId="77777777" w:rsidR="00B47A42" w:rsidRDefault="00000000">
            <w:pPr>
              <w:jc w:val="center"/>
            </w:pPr>
            <w:r>
              <w:rPr>
                <w:b/>
                <w:color w:val="92400E"/>
                <w:sz w:val="16"/>
              </w:rPr>
              <w:t>PARTIAL</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399A27" w14:textId="77777777" w:rsidR="00B47A42" w:rsidRDefault="00000000">
            <w:r>
              <w:rPr>
                <w:color w:val="166534"/>
                <w:sz w:val="17"/>
              </w:rPr>
              <w:t>+ My Progress page: stats, heatmap, subject breakdown</w:t>
            </w:r>
          </w:p>
          <w:p w14:paraId="52DB7CE5" w14:textId="77777777" w:rsidR="00B47A42" w:rsidRDefault="00000000">
            <w:r>
              <w:rPr>
                <w:color w:val="166534"/>
                <w:sz w:val="17"/>
              </w:rPr>
              <w:t>+ Session streak tracking</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5335E8" w14:textId="77777777" w:rsidR="00B47A42" w:rsidRDefault="00000000">
            <w:r>
              <w:rPr>
                <w:color w:val="991B1B"/>
                <w:sz w:val="17"/>
              </w:rPr>
              <w:t>o Teacher class dashboard</w:t>
            </w:r>
          </w:p>
          <w:p w14:paraId="1847E185" w14:textId="77777777" w:rsidR="00B47A42" w:rsidRDefault="00000000">
            <w:r>
              <w:rPr>
                <w:color w:val="991B1B"/>
                <w:sz w:val="17"/>
              </w:rPr>
              <w:t>o Institution admin dashboard</w:t>
            </w:r>
          </w:p>
          <w:p w14:paraId="18A375CC" w14:textId="77777777" w:rsidR="00B47A42" w:rsidRPr="00106E83" w:rsidRDefault="00000000">
            <w:pPr>
              <w:rPr>
                <w:lang w:val="pt-BR"/>
              </w:rPr>
            </w:pPr>
            <w:r w:rsidRPr="00106E83">
              <w:rPr>
                <w:color w:val="991B1B"/>
                <w:sz w:val="17"/>
                <w:lang w:val="pt-BR"/>
              </w:rPr>
              <w:t xml:space="preserve">o Curriculum </w:t>
            </w:r>
            <w:proofErr w:type="spellStart"/>
            <w:r w:rsidRPr="00106E83">
              <w:rPr>
                <w:color w:val="991B1B"/>
                <w:sz w:val="17"/>
                <w:lang w:val="pt-BR"/>
              </w:rPr>
              <w:t>coverage</w:t>
            </w:r>
            <w:proofErr w:type="spellEnd"/>
            <w:r w:rsidRPr="00106E83">
              <w:rPr>
                <w:color w:val="991B1B"/>
                <w:sz w:val="17"/>
                <w:lang w:val="pt-BR"/>
              </w:rPr>
              <w:t xml:space="preserve"> </w:t>
            </w:r>
            <w:proofErr w:type="spellStart"/>
            <w:r w:rsidRPr="00106E83">
              <w:rPr>
                <w:color w:val="991B1B"/>
                <w:sz w:val="17"/>
                <w:lang w:val="pt-BR"/>
              </w:rPr>
              <w:t>reporting</w:t>
            </w:r>
            <w:proofErr w:type="spellEnd"/>
          </w:p>
          <w:p w14:paraId="51EADBB7" w14:textId="77777777" w:rsidR="00B47A42" w:rsidRPr="00106E83" w:rsidRDefault="00000000">
            <w:pPr>
              <w:rPr>
                <w:lang w:val="pt-BR"/>
              </w:rPr>
            </w:pPr>
            <w:r w:rsidRPr="00106E83">
              <w:rPr>
                <w:color w:val="991B1B"/>
                <w:sz w:val="17"/>
                <w:lang w:val="pt-BR"/>
              </w:rPr>
              <w:t>o Enterprise SSO</w:t>
            </w:r>
          </w:p>
          <w:p w14:paraId="39FBD5B2" w14:textId="77777777" w:rsidR="00B47A42" w:rsidRDefault="00000000">
            <w:r>
              <w:rPr>
                <w:color w:val="991B1B"/>
                <w:sz w:val="17"/>
              </w:rPr>
              <w:t>o Department and team management</w:t>
            </w:r>
          </w:p>
        </w:tc>
      </w:tr>
    </w:tbl>
    <w:p w14:paraId="329AA5B6" w14:textId="77777777" w:rsidR="00B47A42" w:rsidRDefault="00B47A42">
      <w:pPr>
        <w:spacing w:after="80"/>
      </w:pPr>
    </w:p>
    <w:p w14:paraId="71D40736" w14:textId="77777777" w:rsidR="00B47A42" w:rsidRDefault="00000000">
      <w:r>
        <w:br w:type="page"/>
      </w:r>
    </w:p>
    <w:p w14:paraId="6E25A97C" w14:textId="77777777" w:rsidR="00B47A42" w:rsidRDefault="00000000">
      <w:pPr>
        <w:pStyle w:val="Heading1"/>
        <w:pBdr>
          <w:bottom w:val="single" w:sz="6" w:space="1" w:color="0891B2"/>
        </w:pBdr>
      </w:pPr>
      <w:r>
        <w:lastRenderedPageBreak/>
        <w:t>4. Nine Product Pillars Assessment</w:t>
      </w:r>
    </w:p>
    <w:p w14:paraId="35E3F874" w14:textId="77777777" w:rsidR="00B47A42" w:rsidRDefault="00000000">
      <w:pPr>
        <w:spacing w:after="120"/>
      </w:pPr>
      <w:r>
        <w:rPr>
          <w:color w:val="374151"/>
          <w:sz w:val="21"/>
        </w:rPr>
        <w:t>The platform is organized around nine enduring pillars. The table below assesses current coverage of each pillar.</w:t>
      </w:r>
    </w:p>
    <w:p w14:paraId="05BF3E1B" w14:textId="77777777" w:rsidR="00B47A42" w:rsidRDefault="00B47A42">
      <w:pPr>
        <w:spacing w:after="80"/>
      </w:pPr>
    </w:p>
    <w:tbl>
      <w:tblPr>
        <w:tblW w:w="0" w:type="auto"/>
        <w:jc w:val="center"/>
        <w:tblLook w:val="04A0" w:firstRow="1" w:lastRow="0" w:firstColumn="1" w:lastColumn="0" w:noHBand="0" w:noVBand="1"/>
      </w:tblPr>
      <w:tblGrid>
        <w:gridCol w:w="380"/>
        <w:gridCol w:w="2360"/>
        <w:gridCol w:w="1060"/>
        <w:gridCol w:w="5440"/>
      </w:tblGrid>
      <w:tr w:rsidR="00B47A42" w14:paraId="6C1EB7B1"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4BE3B9F" w14:textId="77777777" w:rsidR="00B47A42" w:rsidRDefault="00000000">
            <w:r>
              <w:rPr>
                <w:b/>
                <w:color w:val="FFFFFF"/>
                <w:sz w:val="20"/>
              </w:rPr>
              <w:t>#</w:t>
            </w:r>
          </w:p>
        </w:tc>
        <w:tc>
          <w:tcPr>
            <w:tcW w:w="236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10203DF" w14:textId="77777777" w:rsidR="00B47A42" w:rsidRDefault="00000000">
            <w:r>
              <w:rPr>
                <w:b/>
                <w:color w:val="FFFFFF"/>
                <w:sz w:val="20"/>
              </w:rPr>
              <w:t>Pillar</w:t>
            </w:r>
          </w:p>
        </w:tc>
        <w:tc>
          <w:tcPr>
            <w:tcW w:w="106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255B7C4C" w14:textId="77777777" w:rsidR="00B47A42" w:rsidRDefault="00000000">
            <w:r>
              <w:rPr>
                <w:b/>
                <w:color w:val="FFFFFF"/>
                <w:sz w:val="20"/>
              </w:rPr>
              <w:t>Status</w:t>
            </w:r>
          </w:p>
        </w:tc>
        <w:tc>
          <w:tcPr>
            <w:tcW w:w="54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41BC33DF" w14:textId="77777777" w:rsidR="00B47A42" w:rsidRDefault="00000000">
            <w:r>
              <w:rPr>
                <w:b/>
                <w:color w:val="FFFFFF"/>
                <w:sz w:val="20"/>
              </w:rPr>
              <w:t>Gap Summary</w:t>
            </w:r>
          </w:p>
        </w:tc>
      </w:tr>
      <w:tr w:rsidR="00B47A42" w14:paraId="59E011F5"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7179FEA7" w14:textId="77777777" w:rsidR="00B47A42" w:rsidRDefault="00000000">
            <w:pPr>
              <w:jc w:val="center"/>
            </w:pPr>
            <w:r>
              <w:rPr>
                <w:b/>
                <w:color w:val="0D2B4E"/>
                <w:sz w:val="20"/>
              </w:rPr>
              <w:t>1</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02B4886" w14:textId="77777777" w:rsidR="00B47A42" w:rsidRDefault="00000000">
            <w:r>
              <w:rPr>
                <w:b/>
                <w:color w:val="111827"/>
                <w:sz w:val="20"/>
              </w:rPr>
              <w:t>Curriculum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80" w:type="dxa"/>
              <w:left w:w="60" w:type="dxa"/>
              <w:bottom w:w="80" w:type="dxa"/>
              <w:right w:w="60" w:type="dxa"/>
            </w:tcMar>
          </w:tcPr>
          <w:p w14:paraId="478A2042" w14:textId="77777777" w:rsidR="00B47A42" w:rsidRDefault="00000000">
            <w:pPr>
              <w:jc w:val="center"/>
            </w:pPr>
            <w:r>
              <w:rPr>
                <w:b/>
                <w:color w:val="92400E"/>
                <w:sz w:val="16"/>
              </w:rPr>
              <w:t>PARTIAL</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9046D41" w14:textId="77777777" w:rsidR="00B47A42" w:rsidRDefault="00000000">
            <w:r>
              <w:rPr>
                <w:color w:val="374151"/>
                <w:sz w:val="18"/>
              </w:rPr>
              <w:t>Curriculum selectors built. Missing: curriculum browsing page, topic maps, coverage reporting, accreditation evidence.</w:t>
            </w:r>
          </w:p>
        </w:tc>
      </w:tr>
      <w:tr w:rsidR="00B47A42" w14:paraId="7DC1B879"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041DB874" w14:textId="77777777" w:rsidR="00B47A42" w:rsidRDefault="00000000">
            <w:pPr>
              <w:jc w:val="center"/>
            </w:pPr>
            <w:r>
              <w:rPr>
                <w:b/>
                <w:color w:val="0D2B4E"/>
                <w:sz w:val="20"/>
              </w:rPr>
              <w:t>2</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339E275" w14:textId="77777777" w:rsidR="00B47A42" w:rsidRDefault="00000000">
            <w:r>
              <w:rPr>
                <w:b/>
                <w:color w:val="111827"/>
                <w:sz w:val="20"/>
              </w:rPr>
              <w:t>Adaptive Mathematics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60" w:type="dxa"/>
              <w:bottom w:w="80" w:type="dxa"/>
              <w:right w:w="60" w:type="dxa"/>
            </w:tcMar>
          </w:tcPr>
          <w:p w14:paraId="5EB14B57" w14:textId="77777777" w:rsidR="00B47A42" w:rsidRDefault="00000000">
            <w:pPr>
              <w:jc w:val="center"/>
            </w:pPr>
            <w:r>
              <w:rPr>
                <w:b/>
                <w:color w:val="991B1B"/>
                <w:sz w:val="16"/>
              </w:rPr>
              <w:t>NOT STARTED</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2A42239" w14:textId="77777777" w:rsidR="00B47A42" w:rsidRDefault="00000000">
            <w:r>
              <w:rPr>
                <w:color w:val="374151"/>
                <w:sz w:val="18"/>
              </w:rPr>
              <w:t>No diagnostic quiz, prerequisite checking, readiness scoring, or personalized pathway generation exists.</w:t>
            </w:r>
          </w:p>
        </w:tc>
      </w:tr>
      <w:tr w:rsidR="00B47A42" w14:paraId="3BC15165"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0BCEFD03" w14:textId="77777777" w:rsidR="00B47A42" w:rsidRDefault="00000000">
            <w:pPr>
              <w:jc w:val="center"/>
            </w:pPr>
            <w:r>
              <w:rPr>
                <w:b/>
                <w:color w:val="0D2B4E"/>
                <w:sz w:val="20"/>
              </w:rPr>
              <w:t>3</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ECD03BB" w14:textId="77777777" w:rsidR="00B47A42" w:rsidRDefault="00000000">
            <w:r>
              <w:rPr>
                <w:b/>
                <w:color w:val="111827"/>
                <w:sz w:val="20"/>
              </w:rPr>
              <w:t>Theory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60" w:type="dxa"/>
              <w:bottom w:w="80" w:type="dxa"/>
              <w:right w:w="60" w:type="dxa"/>
            </w:tcMar>
          </w:tcPr>
          <w:p w14:paraId="3A14D3C8" w14:textId="77777777" w:rsidR="00B47A42" w:rsidRDefault="00000000">
            <w:pPr>
              <w:jc w:val="center"/>
            </w:pPr>
            <w:r>
              <w:rPr>
                <w:b/>
                <w:color w:val="991B1B"/>
                <w:sz w:val="16"/>
              </w:rPr>
              <w:t>NOT STARTED</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C0D77FF" w14:textId="77777777" w:rsidR="00B47A42" w:rsidRDefault="00000000">
            <w:r>
              <w:rPr>
                <w:color w:val="374151"/>
                <w:sz w:val="18"/>
              </w:rPr>
              <w:t>No dedicated theory engine. Explore covers overviews but not derivations, proofs, or theorem libraries.</w:t>
            </w:r>
          </w:p>
        </w:tc>
      </w:tr>
      <w:tr w:rsidR="00B47A42" w14:paraId="44A98AEE"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025C6EC8" w14:textId="77777777" w:rsidR="00B47A42" w:rsidRDefault="00000000">
            <w:pPr>
              <w:jc w:val="center"/>
            </w:pPr>
            <w:r>
              <w:rPr>
                <w:b/>
                <w:color w:val="0D2B4E"/>
                <w:sz w:val="20"/>
              </w:rPr>
              <w:t>4</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F128F07" w14:textId="77777777" w:rsidR="00B47A42" w:rsidRDefault="00000000">
            <w:r>
              <w:rPr>
                <w:b/>
                <w:color w:val="111827"/>
                <w:sz w:val="20"/>
              </w:rPr>
              <w:t>Visualization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60" w:type="dxa"/>
              <w:bottom w:w="80" w:type="dxa"/>
              <w:right w:w="60" w:type="dxa"/>
            </w:tcMar>
          </w:tcPr>
          <w:p w14:paraId="7605C500" w14:textId="77777777" w:rsidR="00B47A42" w:rsidRDefault="00000000">
            <w:pPr>
              <w:jc w:val="center"/>
            </w:pPr>
            <w:r>
              <w:rPr>
                <w:b/>
                <w:color w:val="991B1B"/>
                <w:sz w:val="16"/>
              </w:rPr>
              <w:t>NOT STARTED</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6639074" w14:textId="77777777" w:rsidR="00B47A42" w:rsidRDefault="00000000">
            <w:r>
              <w:rPr>
                <w:color w:val="374151"/>
                <w:sz w:val="18"/>
              </w:rPr>
              <w:t>Zero visualization capability. No graphs, constructions, coordinate diagrams, or interactive plots of any kind.</w:t>
            </w:r>
          </w:p>
        </w:tc>
      </w:tr>
      <w:tr w:rsidR="00B47A42" w14:paraId="5B2137AF"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3743AFAB" w14:textId="77777777" w:rsidR="00B47A42" w:rsidRDefault="00000000">
            <w:pPr>
              <w:jc w:val="center"/>
            </w:pPr>
            <w:r>
              <w:rPr>
                <w:b/>
                <w:color w:val="0D2B4E"/>
                <w:sz w:val="20"/>
              </w:rPr>
              <w:t>5</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AB6F97B" w14:textId="77777777" w:rsidR="00B47A42" w:rsidRDefault="00000000">
            <w:r>
              <w:rPr>
                <w:b/>
                <w:color w:val="111827"/>
                <w:sz w:val="20"/>
              </w:rPr>
              <w:t>Experiential Mathematics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60" w:type="dxa"/>
              <w:bottom w:w="80" w:type="dxa"/>
              <w:right w:w="60" w:type="dxa"/>
            </w:tcMar>
          </w:tcPr>
          <w:p w14:paraId="188DACAB" w14:textId="77777777" w:rsidR="00B47A42" w:rsidRDefault="00000000">
            <w:pPr>
              <w:jc w:val="center"/>
            </w:pPr>
            <w:r>
              <w:rPr>
                <w:b/>
                <w:color w:val="991B1B"/>
                <w:sz w:val="16"/>
              </w:rPr>
              <w:t>NOT STARTED</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E25CC74" w14:textId="77777777" w:rsidR="00B47A42" w:rsidRDefault="00000000">
            <w:r>
              <w:rPr>
                <w:color w:val="374151"/>
                <w:sz w:val="18"/>
              </w:rPr>
              <w:t>No simulations, slider interactivity, virtual labs, AR/VR hooks, digital twins, or project-based learning.</w:t>
            </w:r>
          </w:p>
        </w:tc>
      </w:tr>
      <w:tr w:rsidR="00B47A42" w14:paraId="5B4617B3"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24622199" w14:textId="77777777" w:rsidR="00B47A42" w:rsidRDefault="00000000">
            <w:pPr>
              <w:jc w:val="center"/>
            </w:pPr>
            <w:r>
              <w:rPr>
                <w:b/>
                <w:color w:val="0D2B4E"/>
                <w:sz w:val="20"/>
              </w:rPr>
              <w:t>6</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3AFA912" w14:textId="77777777" w:rsidR="00B47A42" w:rsidRDefault="00000000">
            <w:r>
              <w:rPr>
                <w:b/>
                <w:color w:val="111827"/>
                <w:sz w:val="20"/>
              </w:rPr>
              <w:t>Mathematical Reasoning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80" w:type="dxa"/>
              <w:left w:w="60" w:type="dxa"/>
              <w:bottom w:w="80" w:type="dxa"/>
              <w:right w:w="60" w:type="dxa"/>
            </w:tcMar>
          </w:tcPr>
          <w:p w14:paraId="64F6041C" w14:textId="77777777" w:rsidR="00B47A42" w:rsidRDefault="00000000">
            <w:pPr>
              <w:jc w:val="center"/>
            </w:pPr>
            <w:r>
              <w:rPr>
                <w:b/>
                <w:color w:val="92400E"/>
                <w:sz w:val="16"/>
              </w:rPr>
              <w:t>PARTIAL</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D088794" w14:textId="77777777" w:rsidR="00B47A42" w:rsidRDefault="00000000">
            <w:r>
              <w:rPr>
                <w:color w:val="374151"/>
                <w:sz w:val="18"/>
              </w:rPr>
              <w:t>Step-by-step solutions built. Missing: multiple methods, proof strategies, symbolic reasoning explanations.</w:t>
            </w:r>
          </w:p>
        </w:tc>
      </w:tr>
      <w:tr w:rsidR="00B47A42" w14:paraId="0E68C824"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2B080D30" w14:textId="77777777" w:rsidR="00B47A42" w:rsidRDefault="00000000">
            <w:pPr>
              <w:jc w:val="center"/>
            </w:pPr>
            <w:r>
              <w:rPr>
                <w:b/>
                <w:color w:val="0D2B4E"/>
                <w:sz w:val="20"/>
              </w:rPr>
              <w:t>7</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EEEB823" w14:textId="77777777" w:rsidR="00B47A42" w:rsidRDefault="00000000">
            <w:r>
              <w:rPr>
                <w:b/>
                <w:color w:val="111827"/>
                <w:sz w:val="20"/>
              </w:rPr>
              <w:t>Competency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80" w:type="dxa"/>
              <w:left w:w="60" w:type="dxa"/>
              <w:bottom w:w="80" w:type="dxa"/>
              <w:right w:w="60" w:type="dxa"/>
            </w:tcMar>
          </w:tcPr>
          <w:p w14:paraId="571AFE6A" w14:textId="77777777" w:rsidR="00B47A42" w:rsidRDefault="00000000">
            <w:pPr>
              <w:jc w:val="center"/>
            </w:pPr>
            <w:r>
              <w:rPr>
                <w:b/>
                <w:color w:val="92400E"/>
                <w:sz w:val="16"/>
              </w:rPr>
              <w:t>PARTIAL</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19F1155" w14:textId="77777777" w:rsidR="00B47A42" w:rsidRDefault="00000000">
            <w:r>
              <w:rPr>
                <w:color w:val="374151"/>
                <w:sz w:val="18"/>
              </w:rPr>
              <w:t>DB model exists. Missing: competency dashboard, mastery visualization, progression tracking, gap reports.</w:t>
            </w:r>
          </w:p>
        </w:tc>
      </w:tr>
      <w:tr w:rsidR="00B47A42" w14:paraId="12B5B1D5"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64D2D3E2" w14:textId="77777777" w:rsidR="00B47A42" w:rsidRDefault="00000000">
            <w:pPr>
              <w:jc w:val="center"/>
            </w:pPr>
            <w:r>
              <w:rPr>
                <w:b/>
                <w:color w:val="0D2B4E"/>
                <w:sz w:val="20"/>
              </w:rPr>
              <w:t>8</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71777E5" w14:textId="77777777" w:rsidR="00B47A42" w:rsidRDefault="00000000">
            <w:r>
              <w:rPr>
                <w:b/>
                <w:color w:val="111827"/>
                <w:sz w:val="20"/>
              </w:rPr>
              <w:t>Application &amp; Career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F3C7"/>
            <w:tcMar>
              <w:top w:w="80" w:type="dxa"/>
              <w:left w:w="60" w:type="dxa"/>
              <w:bottom w:w="80" w:type="dxa"/>
              <w:right w:w="60" w:type="dxa"/>
            </w:tcMar>
          </w:tcPr>
          <w:p w14:paraId="2A5F4A29" w14:textId="77777777" w:rsidR="00B47A42" w:rsidRDefault="00000000">
            <w:pPr>
              <w:jc w:val="center"/>
            </w:pPr>
            <w:r>
              <w:rPr>
                <w:b/>
                <w:color w:val="92400E"/>
                <w:sz w:val="16"/>
              </w:rPr>
              <w:t>PARTIAL</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4ACC2B0" w14:textId="77777777" w:rsidR="00B47A42" w:rsidRDefault="00000000">
            <w:r>
              <w:rPr>
                <w:color w:val="374151"/>
                <w:sz w:val="18"/>
              </w:rPr>
              <w:t>Applications in Explore prompt. Missing: dedicated Apply page, career pathways, industry projects.</w:t>
            </w:r>
          </w:p>
        </w:tc>
      </w:tr>
      <w:tr w:rsidR="00B47A42" w14:paraId="7D7E7C68" w14:textId="77777777">
        <w:trPr>
          <w:jc w:val="center"/>
        </w:trPr>
        <w:tc>
          <w:tcPr>
            <w:tcW w:w="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80" w:type="dxa"/>
              <w:bottom w:w="80" w:type="dxa"/>
              <w:right w:w="80" w:type="dxa"/>
            </w:tcMar>
          </w:tcPr>
          <w:p w14:paraId="5F73EE53" w14:textId="77777777" w:rsidR="00B47A42" w:rsidRDefault="00000000">
            <w:pPr>
              <w:jc w:val="center"/>
            </w:pPr>
            <w:r>
              <w:rPr>
                <w:b/>
                <w:color w:val="0D2B4E"/>
                <w:sz w:val="20"/>
              </w:rPr>
              <w:t>9</w:t>
            </w:r>
          </w:p>
        </w:tc>
        <w:tc>
          <w:tcPr>
            <w:tcW w:w="2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D8ADDF6" w14:textId="77777777" w:rsidR="00B47A42" w:rsidRDefault="00000000">
            <w:r>
              <w:rPr>
                <w:b/>
                <w:color w:val="111827"/>
                <w:sz w:val="20"/>
              </w:rPr>
              <w:t>Enterprise Intelligence(tm)</w:t>
            </w:r>
          </w:p>
        </w:tc>
        <w:tc>
          <w:tcPr>
            <w:tcW w:w="1060" w:type="dxa"/>
            <w:tcBorders>
              <w:top w:val="single" w:sz="4" w:space="0" w:color="D1D5DB"/>
              <w:left w:val="single" w:sz="4" w:space="0" w:color="D1D5DB"/>
              <w:bottom w:val="single" w:sz="4" w:space="0" w:color="D1D5DB"/>
              <w:right w:val="single" w:sz="4" w:space="0" w:color="D1D5DB"/>
            </w:tcBorders>
            <w:shd w:val="clear" w:color="auto" w:fill="FEE2E2"/>
            <w:tcMar>
              <w:top w:w="80" w:type="dxa"/>
              <w:left w:w="60" w:type="dxa"/>
              <w:bottom w:w="80" w:type="dxa"/>
              <w:right w:w="60" w:type="dxa"/>
            </w:tcMar>
          </w:tcPr>
          <w:p w14:paraId="53721137" w14:textId="77777777" w:rsidR="00B47A42" w:rsidRDefault="00000000">
            <w:pPr>
              <w:jc w:val="center"/>
            </w:pPr>
            <w:r>
              <w:rPr>
                <w:b/>
                <w:color w:val="991B1B"/>
                <w:sz w:val="16"/>
              </w:rPr>
              <w:t>NOT STARTED</w:t>
            </w:r>
          </w:p>
        </w:tc>
        <w:tc>
          <w:tcPr>
            <w:tcW w:w="54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A0B45B8" w14:textId="77777777" w:rsidR="00B47A42" w:rsidRDefault="00000000">
            <w:r>
              <w:rPr>
                <w:color w:val="374151"/>
                <w:sz w:val="18"/>
              </w:rPr>
              <w:t>No institution management, teacher dashboards, cohort analytics, SSO, or governance tooling.</w:t>
            </w:r>
          </w:p>
        </w:tc>
      </w:tr>
    </w:tbl>
    <w:p w14:paraId="78779671" w14:textId="77777777" w:rsidR="00B47A42" w:rsidRDefault="00B47A42">
      <w:pPr>
        <w:spacing w:after="80"/>
      </w:pPr>
    </w:p>
    <w:p w14:paraId="1ED36636" w14:textId="77777777" w:rsidR="00B47A42" w:rsidRDefault="00000000">
      <w:r>
        <w:br w:type="page"/>
      </w:r>
    </w:p>
    <w:p w14:paraId="2F04F485" w14:textId="77777777" w:rsidR="00B47A42" w:rsidRDefault="00000000">
      <w:pPr>
        <w:pStyle w:val="Heading1"/>
        <w:pBdr>
          <w:bottom w:val="single" w:sz="6" w:space="1" w:color="0891B2"/>
        </w:pBdr>
      </w:pPr>
      <w:r>
        <w:lastRenderedPageBreak/>
        <w:t>5. Development Roadmap -- Phases 2 to 10</w:t>
      </w:r>
    </w:p>
    <w:p w14:paraId="6C25500E" w14:textId="77777777" w:rsidR="00B47A42" w:rsidRDefault="00000000">
      <w:pPr>
        <w:spacing w:after="120"/>
      </w:pPr>
      <w:r>
        <w:rPr>
          <w:color w:val="374151"/>
          <w:sz w:val="21"/>
        </w:rPr>
        <w:t>The following nine phases complete the AI Mathematics Copilot(tm) vision. Each phase is self-contained and deployable. Ordered by learner impact, technical dependency, and complexity.</w:t>
      </w:r>
    </w:p>
    <w:p w14:paraId="6E7D1CB3" w14:textId="77777777" w:rsidR="00B47A42" w:rsidRDefault="00B47A42">
      <w:pPr>
        <w:spacing w:after="80"/>
      </w:pPr>
    </w:p>
    <w:p w14:paraId="50C2E35B" w14:textId="77777777" w:rsidR="00B47A42" w:rsidRDefault="00B47A42">
      <w:pPr>
        <w:spacing w:after="80"/>
      </w:pPr>
    </w:p>
    <w:p w14:paraId="5F98FC4A" w14:textId="77777777" w:rsidR="00B47A42" w:rsidRDefault="00000000">
      <w:pPr>
        <w:spacing w:after="80"/>
      </w:pPr>
      <w:r w:rsidRPr="00106E83">
        <w:rPr>
          <w:b/>
          <w:color w:val="0D2B4E"/>
          <w:sz w:val="30"/>
          <w:highlight w:val="green"/>
        </w:rPr>
        <w:t xml:space="preserve">Phase 2  </w:t>
      </w:r>
      <w:r w:rsidRPr="00106E83">
        <w:rPr>
          <w:b/>
          <w:color w:val="0891B2"/>
          <w:sz w:val="30"/>
          <w:highlight w:val="green"/>
        </w:rPr>
        <w:t>Theory Intelligence(tm)</w:t>
      </w:r>
    </w:p>
    <w:p w14:paraId="0B1381BF" w14:textId="77777777" w:rsidR="00B47A42" w:rsidRDefault="00000000">
      <w:pPr>
        <w:spacing w:after="80"/>
      </w:pPr>
      <w:r>
        <w:rPr>
          <w:b/>
          <w:color w:val="374151"/>
          <w:sz w:val="20"/>
        </w:rPr>
        <w:t xml:space="preserve">Timing: </w:t>
      </w:r>
      <w:r>
        <w:rPr>
          <w:color w:val="0891B2"/>
          <w:sz w:val="20"/>
        </w:rPr>
        <w:t>Weeks 1-3</w:t>
      </w:r>
      <w:r>
        <w:rPr>
          <w:b/>
          <w:color w:val="374151"/>
          <w:sz w:val="20"/>
        </w:rPr>
        <w:t xml:space="preserve">     Modules: </w:t>
      </w:r>
      <w:r>
        <w:rPr>
          <w:color w:val="0891B2"/>
          <w:sz w:val="20"/>
        </w:rPr>
        <w:t>Module 5 + Module 2 (partial)</w:t>
      </w:r>
    </w:p>
    <w:p w14:paraId="06652E38" w14:textId="77777777" w:rsidR="00B47A42" w:rsidRDefault="00000000">
      <w:pPr>
        <w:pBdr>
          <w:bottom w:val="single" w:sz="4" w:space="1" w:color="0891B2"/>
        </w:pBdr>
        <w:spacing w:after="120"/>
      </w:pPr>
      <w:r>
        <w:rPr>
          <w:i/>
          <w:color w:val="374151"/>
          <w:sz w:val="21"/>
        </w:rPr>
        <w:t>Add a dedicated Theory Lesson mode generating rigorous mathematical foundations: historical context, definitions, derivations, proofs, theorems, and multi-level explanations. This is the strongest product differentiator from any homework helper.</w:t>
      </w:r>
    </w:p>
    <w:p w14:paraId="72AAC5CD" w14:textId="77777777" w:rsidR="00B47A42" w:rsidRDefault="00B47A42">
      <w:pPr>
        <w:spacing w:after="80"/>
      </w:pPr>
    </w:p>
    <w:p w14:paraId="1C7330CD" w14:textId="77777777" w:rsidR="00B47A42" w:rsidRDefault="00000000">
      <w:pPr>
        <w:pStyle w:val="Heading3"/>
      </w:pPr>
      <w:r>
        <w:t>Phase 2 Deliverables</w:t>
      </w:r>
    </w:p>
    <w:tbl>
      <w:tblPr>
        <w:tblW w:w="0" w:type="auto"/>
        <w:jc w:val="center"/>
        <w:tblLook w:val="04A0" w:firstRow="1" w:lastRow="0" w:firstColumn="1" w:lastColumn="0" w:noHBand="0" w:noVBand="1"/>
      </w:tblPr>
      <w:tblGrid>
        <w:gridCol w:w="2180"/>
        <w:gridCol w:w="3540"/>
        <w:gridCol w:w="3520"/>
      </w:tblGrid>
      <w:tr w:rsidR="00B47A42" w14:paraId="6BED11A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A23EE89"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F82AAE1"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2E23A8C" w14:textId="77777777" w:rsidR="00B47A42" w:rsidRDefault="00000000">
            <w:r>
              <w:rPr>
                <w:b/>
                <w:color w:val="FFFFFF"/>
                <w:sz w:val="20"/>
              </w:rPr>
              <w:t>Frontend / UI</w:t>
            </w:r>
          </w:p>
        </w:tc>
      </w:tr>
      <w:tr w:rsidR="00B47A42" w14:paraId="49B72FB3"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0CA489A" w14:textId="77777777" w:rsidR="00B47A42" w:rsidRDefault="00000000">
            <w:r>
              <w:rPr>
                <w:b/>
                <w:color w:val="0D2B4E"/>
                <w:sz w:val="19"/>
              </w:rPr>
              <w:t>Theory Lesson Generator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B4FD9D7" w14:textId="77777777" w:rsidR="00B47A42" w:rsidRDefault="00000000">
            <w:r>
              <w:rPr>
                <w:color w:val="374151"/>
                <w:sz w:val="18"/>
              </w:rPr>
              <w:t>New POST /math/theory endpoint. Prompt generates: historical background, intuition, formal definition, derivation, proof, formula, assumptions, limitations, common mistakes, summary. Supports multi-level output (Beginner to University).</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164F927" w14:textId="77777777" w:rsidR="00B47A42" w:rsidRDefault="00000000">
            <w:r>
              <w:rPr>
                <w:color w:val="374151"/>
                <w:sz w:val="18"/>
              </w:rPr>
              <w:t>New /theory page: topic input, subject, level, Theory Level selector, curriculum selector, AI model selector. LaTeX rendered output with Save and Export.</w:t>
            </w:r>
          </w:p>
        </w:tc>
      </w:tr>
      <w:tr w:rsidR="00B47A42" w14:paraId="14FADC5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3ADBA79" w14:textId="77777777" w:rsidR="00B47A42" w:rsidRDefault="00000000">
            <w:r>
              <w:rPr>
                <w:b/>
                <w:color w:val="0D2B4E"/>
                <w:sz w:val="19"/>
              </w:rPr>
              <w:t>Learning Objectives Block</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D782A3" w14:textId="77777777" w:rsidR="00B47A42" w:rsidRDefault="00000000">
            <w:r>
              <w:rPr>
                <w:color w:val="374151"/>
                <w:sz w:val="18"/>
              </w:rPr>
              <w:t>New POST /math/objectives: returns learning objectives tagged with Bloom's taxonomy levels (Remember, Understand, Apply, Analyze, Evaluate, Create).</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BB500E" w14:textId="77777777" w:rsidR="00B47A42" w:rsidRDefault="00000000">
            <w:r>
              <w:rPr>
                <w:color w:val="374151"/>
                <w:sz w:val="18"/>
              </w:rPr>
              <w:t>LearningObjectives component at top of Theory and Explore output. Each objective shows a colored Bloom's level badge.</w:t>
            </w:r>
          </w:p>
        </w:tc>
      </w:tr>
      <w:tr w:rsidR="00B47A42" w14:paraId="760389E4"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6E3B25F" w14:textId="77777777" w:rsidR="00B47A42" w:rsidRDefault="00000000">
            <w:r>
              <w:rPr>
                <w:b/>
                <w:color w:val="0D2B4E"/>
                <w:sz w:val="19"/>
              </w:rPr>
              <w:t>Prerequisite Checker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83ECC44" w14:textId="77777777" w:rsidR="00B47A42" w:rsidRDefault="00000000">
            <w:r>
              <w:rPr>
                <w:color w:val="374151"/>
                <w:sz w:val="18"/>
              </w:rPr>
              <w:t>Update TheoryRequest: AI returns prerequisite_topics JSON list, stored in session extra JSONB.</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C2F19F4" w14:textId="77777777" w:rsidR="00B47A42" w:rsidRDefault="00000000">
            <w:r>
              <w:rPr>
                <w:color w:val="374151"/>
                <w:sz w:val="18"/>
              </w:rPr>
              <w:t>PrerequisiteChips component renders before content. Clicking a chip opens Explore mode for that prerequisite.</w:t>
            </w:r>
          </w:p>
        </w:tc>
      </w:tr>
      <w:tr w:rsidR="00B47A42" w14:paraId="1DF544D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0CDF162" w14:textId="77777777" w:rsidR="00B47A42" w:rsidRDefault="00000000">
            <w:r>
              <w:rPr>
                <w:b/>
                <w:color w:val="0D2B4E"/>
                <w:sz w:val="19"/>
              </w:rPr>
              <w:t>Enhanced Explore Prompt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B1F252" w14:textId="77777777" w:rsidR="00B47A42" w:rsidRDefault="00000000">
            <w:r>
              <w:rPr>
                <w:color w:val="374151"/>
                <w:sz w:val="18"/>
              </w:rPr>
              <w:t>Update EXPLORE_PROMPT to include: Definitions, Theorem statements, Formula derivations, Proof sketches, Historical note.</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AA3D10" w14:textId="77777777" w:rsidR="00B47A42" w:rsidRDefault="00000000">
            <w:r>
              <w:rPr>
                <w:color w:val="374151"/>
                <w:sz w:val="18"/>
              </w:rPr>
              <w:t>Explore output renders additional sections with appropriate heading hierarchy.</w:t>
            </w:r>
          </w:p>
        </w:tc>
      </w:tr>
      <w:tr w:rsidR="00B47A42" w14:paraId="2211BBF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55E9E28" w14:textId="77777777" w:rsidR="00B47A42" w:rsidRDefault="00000000">
            <w:r>
              <w:rPr>
                <w:b/>
                <w:color w:val="0D2B4E"/>
                <w:sz w:val="19"/>
              </w:rPr>
              <w:t>Sidebar + Dashboard Update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9E656C2" w14:textId="77777777" w:rsidR="00B47A42" w:rsidRDefault="00000000">
            <w:r>
              <w:rPr>
                <w:color w:val="374151"/>
                <w:sz w:val="18"/>
              </w:rPr>
              <w:t>Add theory to SessionType enum. Update history and progress endpoints to include theory sessions.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49B3A21" w14:textId="77777777" w:rsidR="00B47A42" w:rsidRDefault="00000000">
            <w:r>
              <w:rPr>
                <w:color w:val="374151"/>
                <w:sz w:val="18"/>
              </w:rPr>
              <w:t>Add Theory Lesson to sidebar nav. Add Theory card to Dashboard. Update Progress page to show theory session type badge.</w:t>
            </w:r>
          </w:p>
        </w:tc>
      </w:tr>
    </w:tbl>
    <w:p w14:paraId="1D649A25" w14:textId="77777777" w:rsidR="00B47A42" w:rsidRDefault="00B47A42">
      <w:pPr>
        <w:spacing w:after="80"/>
      </w:pPr>
    </w:p>
    <w:p w14:paraId="377A45C0" w14:textId="77777777" w:rsidR="00B47A42" w:rsidRDefault="00000000">
      <w:pPr>
        <w:pStyle w:val="Heading3"/>
      </w:pPr>
      <w:r>
        <w:lastRenderedPageBreak/>
        <w:t>Phase 2 Database Changes</w:t>
      </w:r>
    </w:p>
    <w:p w14:paraId="68D29517" w14:textId="77777777" w:rsidR="00B47A42" w:rsidRDefault="00000000">
      <w:pPr>
        <w:pStyle w:val="ListBullet"/>
        <w:spacing w:before="40" w:after="40"/>
      </w:pPr>
      <w:r>
        <w:rPr>
          <w:color w:val="374151"/>
          <w:sz w:val="20"/>
        </w:rPr>
        <w:t>Add SessionType.theory enum value to session.py</w:t>
      </w:r>
    </w:p>
    <w:p w14:paraId="71AE71FD" w14:textId="77777777" w:rsidR="00B47A42" w:rsidRDefault="00000000">
      <w:pPr>
        <w:pStyle w:val="ListBullet"/>
        <w:spacing w:before="40" w:after="40"/>
      </w:pPr>
      <w:r>
        <w:rPr>
          <w:color w:val="374151"/>
          <w:sz w:val="20"/>
        </w:rPr>
        <w:t>MathSession.extra JSONB: store prerequisites[], objectives[], bloom_levels[]</w:t>
      </w:r>
    </w:p>
    <w:p w14:paraId="4C57E08F" w14:textId="77777777" w:rsidR="00B47A42" w:rsidRDefault="00B47A42">
      <w:pPr>
        <w:spacing w:after="80"/>
      </w:pPr>
    </w:p>
    <w:p w14:paraId="624EAC48" w14:textId="77777777" w:rsidR="00B47A42" w:rsidRDefault="00000000">
      <w:r>
        <w:br w:type="page"/>
      </w:r>
    </w:p>
    <w:p w14:paraId="7F343A4B" w14:textId="77777777" w:rsidR="00B47A42" w:rsidRDefault="00B47A42">
      <w:pPr>
        <w:spacing w:after="80"/>
      </w:pPr>
    </w:p>
    <w:p w14:paraId="11AD3DEB" w14:textId="77777777" w:rsidR="00B47A42" w:rsidRDefault="00000000">
      <w:pPr>
        <w:spacing w:after="80"/>
      </w:pPr>
      <w:r>
        <w:rPr>
          <w:b/>
          <w:color w:val="0D2B4E"/>
          <w:sz w:val="30"/>
        </w:rPr>
        <w:t xml:space="preserve">Phase 3  </w:t>
      </w:r>
      <w:r>
        <w:rPr>
          <w:b/>
          <w:color w:val="0891B2"/>
          <w:sz w:val="30"/>
        </w:rPr>
        <w:t>Visualization Intelligence(tm)</w:t>
      </w:r>
    </w:p>
    <w:p w14:paraId="3E2D1EC9" w14:textId="77777777" w:rsidR="00B47A42" w:rsidRDefault="00000000">
      <w:pPr>
        <w:spacing w:after="80"/>
      </w:pPr>
      <w:r>
        <w:rPr>
          <w:b/>
          <w:color w:val="374151"/>
          <w:sz w:val="20"/>
        </w:rPr>
        <w:t xml:space="preserve">Timing: </w:t>
      </w:r>
      <w:r>
        <w:rPr>
          <w:color w:val="0891B2"/>
          <w:sz w:val="20"/>
        </w:rPr>
        <w:t>Weeks 4-7</w:t>
      </w:r>
      <w:r>
        <w:rPr>
          <w:b/>
          <w:color w:val="374151"/>
          <w:sz w:val="20"/>
        </w:rPr>
        <w:t xml:space="preserve">     Modules: </w:t>
      </w:r>
      <w:r>
        <w:rPr>
          <w:color w:val="0891B2"/>
          <w:sz w:val="20"/>
        </w:rPr>
        <w:t>Module 6</w:t>
      </w:r>
    </w:p>
    <w:p w14:paraId="6402EA9F" w14:textId="77777777" w:rsidR="00B47A42" w:rsidRDefault="00000000">
      <w:pPr>
        <w:pBdr>
          <w:bottom w:val="single" w:sz="4" w:space="1" w:color="0891B2"/>
        </w:pBdr>
        <w:spacing w:after="120"/>
      </w:pPr>
      <w:r>
        <w:rPr>
          <w:i/>
          <w:color w:val="374151"/>
          <w:sz w:val="21"/>
        </w:rPr>
        <w:t>Automatically generate mathematical visualizations embedded in Solve, Explore, Theory, and Practice outputs. Every concept gains a visual representation -- graphs, constructions, diagrams, statistical charts.</w:t>
      </w:r>
    </w:p>
    <w:p w14:paraId="5EEFBB4A" w14:textId="77777777" w:rsidR="00B47A42" w:rsidRDefault="00B47A42">
      <w:pPr>
        <w:spacing w:after="80"/>
      </w:pPr>
    </w:p>
    <w:p w14:paraId="2DF0E472" w14:textId="77777777" w:rsidR="00B47A42" w:rsidRDefault="00000000">
      <w:pPr>
        <w:pStyle w:val="Heading3"/>
      </w:pPr>
      <w:r>
        <w:t>Phase 3 Technology Stack</w:t>
      </w:r>
    </w:p>
    <w:p w14:paraId="0D78A5BC" w14:textId="77777777" w:rsidR="00B47A42" w:rsidRDefault="00000000">
      <w:pPr>
        <w:pStyle w:val="ListBullet"/>
        <w:spacing w:before="40" w:after="40"/>
      </w:pPr>
      <w:r>
        <w:rPr>
          <w:color w:val="374151"/>
          <w:sz w:val="20"/>
        </w:rPr>
        <w:t>Primary graphing: Plotly.js via react-plotly.js -- interactive 2D/3D graphs</w:t>
      </w:r>
    </w:p>
    <w:p w14:paraId="687AD93D" w14:textId="77777777" w:rsidR="00B47A42" w:rsidRDefault="00000000">
      <w:pPr>
        <w:pStyle w:val="ListBullet"/>
        <w:spacing w:before="40" w:after="40"/>
      </w:pPr>
      <w:r>
        <w:rPr>
          <w:color w:val="374151"/>
          <w:sz w:val="20"/>
        </w:rPr>
        <w:t>Geometric constructions: GeoGebra Embed API (free, iframe-based)</w:t>
      </w:r>
    </w:p>
    <w:p w14:paraId="4BECDEFD" w14:textId="77777777" w:rsidR="00B47A42" w:rsidRDefault="00000000">
      <w:pPr>
        <w:pStyle w:val="ListBullet"/>
        <w:spacing w:before="40" w:after="40"/>
      </w:pPr>
      <w:r>
        <w:rPr>
          <w:color w:val="374151"/>
          <w:sz w:val="20"/>
        </w:rPr>
        <w:t>Custom diagrams: D3.js -- coordinate systems, vector diagrams, custom SVGs</w:t>
      </w:r>
    </w:p>
    <w:p w14:paraId="593363FA" w14:textId="77777777" w:rsidR="00B47A42" w:rsidRDefault="00000000">
      <w:pPr>
        <w:pStyle w:val="ListBullet"/>
        <w:spacing w:before="40" w:after="40"/>
      </w:pPr>
      <w:r>
        <w:rPr>
          <w:color w:val="374151"/>
          <w:sz w:val="20"/>
        </w:rPr>
        <w:t>Backend fallback: Python matplotlib to base64 PNG for static diagrams</w:t>
      </w:r>
    </w:p>
    <w:p w14:paraId="238F6662" w14:textId="77777777" w:rsidR="00B47A42" w:rsidRDefault="00B47A42">
      <w:pPr>
        <w:spacing w:after="80"/>
      </w:pPr>
    </w:p>
    <w:p w14:paraId="4F577B0B" w14:textId="77777777" w:rsidR="00B47A42" w:rsidRDefault="00000000">
      <w:pPr>
        <w:pStyle w:val="Heading3"/>
      </w:pPr>
      <w:r>
        <w:t>Phase 3 Deliverables</w:t>
      </w:r>
    </w:p>
    <w:tbl>
      <w:tblPr>
        <w:tblW w:w="0" w:type="auto"/>
        <w:jc w:val="center"/>
        <w:tblLook w:val="04A0" w:firstRow="1" w:lastRow="0" w:firstColumn="1" w:lastColumn="0" w:noHBand="0" w:noVBand="1"/>
      </w:tblPr>
      <w:tblGrid>
        <w:gridCol w:w="2180"/>
        <w:gridCol w:w="3540"/>
        <w:gridCol w:w="3520"/>
      </w:tblGrid>
      <w:tr w:rsidR="00B47A42" w14:paraId="1346901B"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A182CBC"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C791D09"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D5BBBF6" w14:textId="77777777" w:rsidR="00B47A42" w:rsidRDefault="00000000">
            <w:r>
              <w:rPr>
                <w:b/>
                <w:color w:val="FFFFFF"/>
                <w:sz w:val="20"/>
              </w:rPr>
              <w:t>Frontend / UI</w:t>
            </w:r>
          </w:p>
        </w:tc>
      </w:tr>
      <w:tr w:rsidR="00B47A42" w14:paraId="7FA9251C"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5131714" w14:textId="77777777" w:rsidR="00B47A42" w:rsidRDefault="00000000">
            <w:r>
              <w:rPr>
                <w:b/>
                <w:color w:val="0D2B4E"/>
                <w:sz w:val="19"/>
              </w:rPr>
              <w:t>AI Visualization Planner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86927BF" w14:textId="77777777" w:rsidR="00B47A42" w:rsidRDefault="00000000">
            <w:r>
              <w:rPr>
                <w:color w:val="374151"/>
                <w:sz w:val="18"/>
              </w:rPr>
              <w:t>All AI prompts updated to return visualization_hints JSON field: {type, expression, parameters, range}. Stored in session extra JSONB.</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52676D2" w14:textId="77777777" w:rsidR="00B47A42" w:rsidRDefault="00000000">
            <w:r>
              <w:rPr>
                <w:color w:val="374151"/>
                <w:sz w:val="18"/>
              </w:rPr>
              <w:t>VizRenderer component reads visualization_hints and renders the appropriate Plotly/GeoGebra/D3 component inline with math output.</w:t>
            </w:r>
          </w:p>
        </w:tc>
      </w:tr>
      <w:tr w:rsidR="00B47A42" w14:paraId="385C9F4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701A6AD" w14:textId="77777777" w:rsidR="00B47A42" w:rsidRDefault="00000000">
            <w:r>
              <w:rPr>
                <w:b/>
                <w:color w:val="0D2B4E"/>
                <w:sz w:val="19"/>
              </w:rPr>
              <w:t>Function Graph 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63E5EF" w14:textId="77777777" w:rsidR="00B47A42" w:rsidRDefault="00000000">
            <w:r>
              <w:rPr>
                <w:color w:val="374151"/>
                <w:sz w:val="18"/>
              </w:rPr>
              <w:t>No backend -- client-side Plotly.js.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78C64F" w14:textId="77777777" w:rsidR="00B47A42" w:rsidRDefault="00000000">
            <w:r>
              <w:rPr>
                <w:color w:val="374151"/>
                <w:sz w:val="18"/>
              </w:rPr>
              <w:t>FunctionGraph: interactive 2D chart from expression string. Zoom, pan, hover. Covers algebra functions, calculus curves, trig waves.</w:t>
            </w:r>
          </w:p>
        </w:tc>
      </w:tr>
      <w:tr w:rsidR="00B47A42" w14:paraId="3043AD0E"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457A483" w14:textId="77777777" w:rsidR="00B47A42" w:rsidRDefault="00000000">
            <w:r>
              <w:rPr>
                <w:b/>
                <w:color w:val="0D2B4E"/>
                <w:sz w:val="19"/>
              </w:rPr>
              <w:t>Geometry Viewer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14F0C22" w14:textId="77777777" w:rsidR="00B47A42" w:rsidRDefault="00000000">
            <w:r>
              <w:rPr>
                <w:color w:val="374151"/>
                <w:sz w:val="18"/>
              </w:rPr>
              <w:t>No backend needed.</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0914654" w14:textId="77777777" w:rsidR="00B47A42" w:rsidRDefault="00000000">
            <w:r>
              <w:rPr>
                <w:color w:val="374151"/>
                <w:sz w:val="18"/>
              </w:rPr>
              <w:t>GeoGebraEmbed: embeds GeoGebra in iframe. Auto-generates GeoGebra commands from AI description. Used for geometry and trigonometry topics.</w:t>
            </w:r>
          </w:p>
        </w:tc>
      </w:tr>
      <w:tr w:rsidR="00B47A42" w14:paraId="4DA9E33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F52AFD4" w14:textId="77777777" w:rsidR="00B47A42" w:rsidRDefault="00000000">
            <w:r>
              <w:rPr>
                <w:b/>
                <w:color w:val="0D2B4E"/>
                <w:sz w:val="19"/>
              </w:rPr>
              <w:t>Statistics Chart 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302545" w14:textId="77777777" w:rsidR="00B47A42" w:rsidRDefault="00000000">
            <w:r>
              <w:rPr>
                <w:color w:val="374151"/>
                <w:sz w:val="18"/>
              </w:rPr>
              <w:t>No backend -- client-side Plotly.</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1285F5" w14:textId="77777777" w:rsidR="00B47A42" w:rsidRDefault="00000000">
            <w:r>
              <w:rPr>
                <w:color w:val="374151"/>
                <w:sz w:val="18"/>
              </w:rPr>
              <w:t>StatsChart: histogram, box plot, scatter plot, normal distribution curve. Used in statistics and probability sessions.</w:t>
            </w:r>
          </w:p>
        </w:tc>
      </w:tr>
      <w:tr w:rsidR="00B47A42" w14:paraId="4032BCA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97DAAD1" w14:textId="77777777" w:rsidR="00B47A42" w:rsidRDefault="00000000">
            <w:r>
              <w:rPr>
                <w:b/>
                <w:color w:val="0D2B4E"/>
                <w:sz w:val="19"/>
              </w:rPr>
              <w:t>3D Surface Plotter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50EC980" w14:textId="77777777" w:rsidR="00B47A42" w:rsidRDefault="00000000">
            <w:r>
              <w:rPr>
                <w:color w:val="374151"/>
                <w:sz w:val="18"/>
              </w:rPr>
              <w:t>No backend -- client-side Plotly 3D.</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3550879" w14:textId="77777777" w:rsidR="00B47A42" w:rsidRDefault="00000000">
            <w:r>
              <w:rPr>
                <w:color w:val="374151"/>
                <w:sz w:val="18"/>
              </w:rPr>
              <w:t>Surface3D: renders z=f(x,y) surfaces with rotation and zoom. Used in multivariable calculus and linear algebra.</w:t>
            </w:r>
          </w:p>
        </w:tc>
      </w:tr>
      <w:tr w:rsidR="00B47A42" w14:paraId="7F13157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57D5E49" w14:textId="77777777" w:rsidR="00B47A42" w:rsidRDefault="00000000">
            <w:r>
              <w:rPr>
                <w:b/>
                <w:color w:val="0D2B4E"/>
                <w:sz w:val="19"/>
              </w:rPr>
              <w:t>Visualization Gallery Tab</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97191E" w14:textId="77777777" w:rsidR="00B47A42" w:rsidRDefault="00000000">
            <w:r>
              <w:rPr>
                <w:color w:val="374151"/>
                <w:sz w:val="18"/>
              </w:rPr>
              <w:t>No backend.</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AB84D0" w14:textId="77777777" w:rsidR="00B47A42" w:rsidRDefault="00000000">
            <w:r>
              <w:rPr>
                <w:color w:val="374151"/>
                <w:sz w:val="18"/>
              </w:rPr>
              <w:t>Visualizations tab on Explore and Theory pages collects all diagrams for the topic, each labeled and exportable as PNG.</w:t>
            </w:r>
          </w:p>
        </w:tc>
      </w:tr>
    </w:tbl>
    <w:p w14:paraId="1A2CA5BF" w14:textId="77777777" w:rsidR="00B47A42" w:rsidRDefault="00B47A42">
      <w:pPr>
        <w:spacing w:after="80"/>
      </w:pPr>
    </w:p>
    <w:p w14:paraId="3DDF468F" w14:textId="77777777" w:rsidR="00B47A42" w:rsidRDefault="00B47A42">
      <w:pPr>
        <w:spacing w:after="80"/>
      </w:pPr>
    </w:p>
    <w:p w14:paraId="39A2C24D" w14:textId="77777777" w:rsidR="00B47A42" w:rsidRDefault="00000000">
      <w:r>
        <w:br w:type="page"/>
      </w:r>
    </w:p>
    <w:p w14:paraId="3404E275" w14:textId="77777777" w:rsidR="00B47A42" w:rsidRDefault="00B47A42">
      <w:pPr>
        <w:spacing w:after="80"/>
      </w:pPr>
    </w:p>
    <w:p w14:paraId="3A707E38" w14:textId="77777777" w:rsidR="00B47A42" w:rsidRDefault="00000000">
      <w:pPr>
        <w:spacing w:after="80"/>
      </w:pPr>
      <w:r>
        <w:rPr>
          <w:b/>
          <w:color w:val="0D2B4E"/>
          <w:sz w:val="30"/>
        </w:rPr>
        <w:t xml:space="preserve">Phase 4  </w:t>
      </w:r>
      <w:r>
        <w:rPr>
          <w:b/>
          <w:color w:val="0891B2"/>
          <w:sz w:val="30"/>
        </w:rPr>
        <w:t>Diagnostic &amp; Adaptive Intelligence(tm)</w:t>
      </w:r>
    </w:p>
    <w:p w14:paraId="08A6EA69" w14:textId="77777777" w:rsidR="00B47A42" w:rsidRDefault="00000000">
      <w:pPr>
        <w:spacing w:after="80"/>
      </w:pPr>
      <w:r>
        <w:rPr>
          <w:b/>
          <w:color w:val="374151"/>
          <w:sz w:val="20"/>
        </w:rPr>
        <w:t xml:space="preserve">Timing: </w:t>
      </w:r>
      <w:r>
        <w:rPr>
          <w:color w:val="0891B2"/>
          <w:sz w:val="20"/>
        </w:rPr>
        <w:t>Weeks 8-11</w:t>
      </w:r>
      <w:r>
        <w:rPr>
          <w:b/>
          <w:color w:val="374151"/>
          <w:sz w:val="20"/>
        </w:rPr>
        <w:t xml:space="preserve">     Modules: </w:t>
      </w:r>
      <w:r>
        <w:rPr>
          <w:color w:val="0891B2"/>
          <w:sz w:val="20"/>
        </w:rPr>
        <w:t>Module 3 + Module 4</w:t>
      </w:r>
    </w:p>
    <w:p w14:paraId="067B7D3D" w14:textId="77777777" w:rsidR="00B47A42" w:rsidRDefault="00000000">
      <w:pPr>
        <w:pBdr>
          <w:bottom w:val="single" w:sz="4" w:space="1" w:color="0891B2"/>
        </w:pBdr>
        <w:spacing w:after="120"/>
      </w:pPr>
      <w:r>
        <w:rPr>
          <w:i/>
          <w:color w:val="374151"/>
          <w:sz w:val="21"/>
        </w:rPr>
        <w:t>Before a learner begins exploring a topic, AI diagnoses readiness, detects prerequisite gaps, identifies misconceptions, and generates a personalized learning pathway. This transforms the platform from a tool into an adaptive tutor.</w:t>
      </w:r>
    </w:p>
    <w:p w14:paraId="4A803E63" w14:textId="77777777" w:rsidR="00B47A42" w:rsidRDefault="00B47A42">
      <w:pPr>
        <w:spacing w:after="80"/>
      </w:pPr>
    </w:p>
    <w:p w14:paraId="34E642C4" w14:textId="77777777" w:rsidR="00B47A42" w:rsidRDefault="00000000">
      <w:pPr>
        <w:pStyle w:val="Heading3"/>
      </w:pPr>
      <w:r>
        <w:t>Phase 4 Deliverables</w:t>
      </w:r>
    </w:p>
    <w:tbl>
      <w:tblPr>
        <w:tblW w:w="0" w:type="auto"/>
        <w:jc w:val="center"/>
        <w:tblLook w:val="04A0" w:firstRow="1" w:lastRow="0" w:firstColumn="1" w:lastColumn="0" w:noHBand="0" w:noVBand="1"/>
      </w:tblPr>
      <w:tblGrid>
        <w:gridCol w:w="2180"/>
        <w:gridCol w:w="3540"/>
        <w:gridCol w:w="3520"/>
      </w:tblGrid>
      <w:tr w:rsidR="00B47A42" w14:paraId="5B5DB43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09C3B23"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49570B4"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4116BB3" w14:textId="77777777" w:rsidR="00B47A42" w:rsidRDefault="00000000">
            <w:r>
              <w:rPr>
                <w:b/>
                <w:color w:val="FFFFFF"/>
                <w:sz w:val="20"/>
              </w:rPr>
              <w:t>Frontend / UI</w:t>
            </w:r>
          </w:p>
        </w:tc>
      </w:tr>
      <w:tr w:rsidR="00B47A42" w14:paraId="5FACA4B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4D751B6" w14:textId="77777777" w:rsidR="00B47A42" w:rsidRDefault="00000000">
            <w:r>
              <w:rPr>
                <w:b/>
                <w:color w:val="0D2B4E"/>
                <w:sz w:val="19"/>
              </w:rPr>
              <w:t>Diagnostic Quiz Engine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36681A4" w14:textId="77777777" w:rsidR="00B47A42" w:rsidRDefault="00000000">
            <w:r>
              <w:rPr>
                <w:color w:val="374151"/>
                <w:sz w:val="18"/>
              </w:rPr>
              <w:t>New POST /math/diagnostic: generates 5-question diagnostic quiz (MCQ + short-answer) as JSON with correct answers and prerequisite tags.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E885834" w14:textId="77777777" w:rsidR="00B47A42" w:rsidRDefault="00000000">
            <w:r>
              <w:rPr>
                <w:color w:val="374151"/>
                <w:sz w:val="18"/>
              </w:rPr>
              <w:t>DiagnosticQuiz component shown before Explore/Theory content loads. Instant feedback and Readiness Score (0-100) with color coding.</w:t>
            </w:r>
          </w:p>
        </w:tc>
      </w:tr>
      <w:tr w:rsidR="00B47A42" w14:paraId="716984D8"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D3915C4" w14:textId="77777777" w:rsidR="00B47A42" w:rsidRDefault="00000000">
            <w:r>
              <w:rPr>
                <w:b/>
                <w:color w:val="0D2B4E"/>
                <w:sz w:val="19"/>
              </w:rPr>
              <w:t>Readiness Score System</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04ED01" w14:textId="77777777" w:rsidR="00B47A42" w:rsidRDefault="00000000">
            <w:r>
              <w:rPr>
                <w:color w:val="374151"/>
                <w:sz w:val="18"/>
              </w:rPr>
              <w:t>POST /math/readiness-score: computes mastery per prerequisite, returns readiness_score, gap_topics[], strong_topics[], recommended_path[].</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04E8F2" w14:textId="77777777" w:rsidR="00B47A42" w:rsidRDefault="00000000">
            <w:r>
              <w:rPr>
                <w:color w:val="374151"/>
                <w:sz w:val="18"/>
              </w:rPr>
              <w:t>ReadinessCard: score dial (Red &lt; 50, Amber 50-75, Green &gt; 75). Prerequisite gaps as clickable chips. Recommended learning path shown.</w:t>
            </w:r>
          </w:p>
        </w:tc>
      </w:tr>
      <w:tr w:rsidR="00B47A42" w14:paraId="7CF77428"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81A591D" w14:textId="77777777" w:rsidR="00B47A42" w:rsidRDefault="00000000">
            <w:r>
              <w:rPr>
                <w:b/>
                <w:color w:val="0D2B4E"/>
                <w:sz w:val="19"/>
              </w:rPr>
              <w:t>Prerequisite Topic Map</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5D9971C" w14:textId="77777777" w:rsidR="00B47A42" w:rsidRDefault="00000000">
            <w:r>
              <w:rPr>
                <w:color w:val="374151"/>
                <w:sz w:val="18"/>
              </w:rPr>
              <w:t>GET /math/prerequisite-map: returns directed graph of topic prerequisites per subject.</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786E477" w14:textId="77777777" w:rsidR="00B47A42" w:rsidRDefault="00000000">
            <w:r>
              <w:rPr>
                <w:color w:val="374151"/>
                <w:sz w:val="18"/>
              </w:rPr>
              <w:t>PrerequisiteMap page: D3.js force-directed graph. Mastered=green, gap=red, current=cyan. Clicking opens Explore for that topic.</w:t>
            </w:r>
          </w:p>
        </w:tc>
      </w:tr>
      <w:tr w:rsidR="00B47A42" w14:paraId="1EA18DDB"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C3014F3" w14:textId="77777777" w:rsidR="00B47A42" w:rsidRDefault="00000000">
            <w:r>
              <w:rPr>
                <w:b/>
                <w:color w:val="0D2B4E"/>
                <w:sz w:val="19"/>
              </w:rPr>
              <w:t>Personalized Learning Path</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A06FD8" w14:textId="77777777" w:rsidR="00B47A42" w:rsidRDefault="00000000">
            <w:r>
              <w:rPr>
                <w:color w:val="374151"/>
                <w:sz w:val="18"/>
              </w:rPr>
              <w:t>POST /math/learning-path: given user_id + target_topic + level, computes ordered study path from UserTopicProgress gaps.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EF6278" w14:textId="77777777" w:rsidR="00B47A42" w:rsidRDefault="00000000">
            <w:r>
              <w:rPr>
                <w:color w:val="374151"/>
                <w:sz w:val="18"/>
              </w:rPr>
              <w:t>LearningPath widget on Dashboard: next recommended topics with mastery bars.</w:t>
            </w:r>
          </w:p>
        </w:tc>
      </w:tr>
      <w:tr w:rsidR="00B47A42" w14:paraId="29B7D15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6CBD291" w14:textId="77777777" w:rsidR="00B47A42" w:rsidRDefault="00000000">
            <w:r>
              <w:rPr>
                <w:b/>
                <w:color w:val="0D2B4E"/>
                <w:sz w:val="19"/>
              </w:rPr>
              <w:t>Adaptive Practice Mode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459CD82" w14:textId="77777777" w:rsidR="00B47A42" w:rsidRDefault="00000000">
            <w:r>
              <w:rPr>
                <w:color w:val="374151"/>
                <w:sz w:val="18"/>
              </w:rPr>
              <w:t>Update PracticeRequest: adaptive=true flag. Backend queries UserTopicProgress to adjust difficulty accordingly.</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42DBCFB" w14:textId="77777777" w:rsidR="00B47A42" w:rsidRDefault="00000000">
            <w:r w:rsidRPr="00106E83">
              <w:rPr>
                <w:color w:val="374151"/>
                <w:sz w:val="18"/>
                <w:lang w:val="fr-FR"/>
              </w:rPr>
              <w:t xml:space="preserve">Practice </w:t>
            </w:r>
            <w:proofErr w:type="gramStart"/>
            <w:r w:rsidRPr="00106E83">
              <w:rPr>
                <w:color w:val="374151"/>
                <w:sz w:val="18"/>
                <w:lang w:val="fr-FR"/>
              </w:rPr>
              <w:t>page:</w:t>
            </w:r>
            <w:proofErr w:type="gramEnd"/>
            <w:r w:rsidRPr="00106E83">
              <w:rPr>
                <w:color w:val="374151"/>
                <w:sz w:val="18"/>
                <w:lang w:val="fr-FR"/>
              </w:rPr>
              <w:t xml:space="preserve"> Adaptive Mode </w:t>
            </w:r>
            <w:proofErr w:type="spellStart"/>
            <w:r w:rsidRPr="00106E83">
              <w:rPr>
                <w:color w:val="374151"/>
                <w:sz w:val="18"/>
                <w:lang w:val="fr-FR"/>
              </w:rPr>
              <w:t>toggle</w:t>
            </w:r>
            <w:proofErr w:type="spellEnd"/>
            <w:r w:rsidRPr="00106E83">
              <w:rPr>
                <w:color w:val="374151"/>
                <w:sz w:val="18"/>
                <w:lang w:val="fr-FR"/>
              </w:rPr>
              <w:t xml:space="preserve">. </w:t>
            </w:r>
            <w:r>
              <w:rPr>
                <w:color w:val="374151"/>
                <w:sz w:val="18"/>
              </w:rPr>
              <w:t>Difficulty auto-adjusts from performance history.</w:t>
            </w:r>
          </w:p>
        </w:tc>
      </w:tr>
    </w:tbl>
    <w:p w14:paraId="0BE69627" w14:textId="77777777" w:rsidR="00B47A42" w:rsidRDefault="00B47A42">
      <w:pPr>
        <w:spacing w:after="80"/>
      </w:pPr>
    </w:p>
    <w:p w14:paraId="281B1BB4" w14:textId="77777777" w:rsidR="00B47A42" w:rsidRDefault="00000000">
      <w:pPr>
        <w:pStyle w:val="Heading3"/>
      </w:pPr>
      <w:r>
        <w:t>Phase 4 Database Changes</w:t>
      </w:r>
    </w:p>
    <w:p w14:paraId="33029172" w14:textId="77777777" w:rsidR="00B47A42" w:rsidRDefault="00000000">
      <w:pPr>
        <w:pStyle w:val="ListBullet"/>
        <w:spacing w:before="40" w:after="40"/>
      </w:pPr>
      <w:r>
        <w:rPr>
          <w:color w:val="374151"/>
          <w:sz w:val="20"/>
        </w:rPr>
        <w:t>New table: diagnostic_sessions (id, user_id, topic, subject, level, quiz_json, responses_json, readiness_score, gap_topics JSONB, created_at)</w:t>
      </w:r>
    </w:p>
    <w:p w14:paraId="0492A014" w14:textId="77777777" w:rsidR="00B47A42" w:rsidRDefault="00000000">
      <w:pPr>
        <w:pStyle w:val="ListBullet"/>
        <w:spacing w:before="40" w:after="40"/>
      </w:pPr>
      <w:r>
        <w:rPr>
          <w:color w:val="374151"/>
          <w:sz w:val="20"/>
        </w:rPr>
        <w:t>Update UserTopicProgress: add readiness_score, last_diagnostic_at, gap_topics JSONB</w:t>
      </w:r>
    </w:p>
    <w:p w14:paraId="0813D4B1" w14:textId="77777777" w:rsidR="00B47A42" w:rsidRDefault="00B47A42">
      <w:pPr>
        <w:spacing w:after="80"/>
      </w:pPr>
    </w:p>
    <w:p w14:paraId="7BD35154" w14:textId="77777777" w:rsidR="00B47A42" w:rsidRDefault="00000000">
      <w:r>
        <w:br w:type="page"/>
      </w:r>
    </w:p>
    <w:p w14:paraId="74E40B35" w14:textId="77777777" w:rsidR="00B47A42" w:rsidRDefault="00B47A42">
      <w:pPr>
        <w:spacing w:after="80"/>
      </w:pPr>
    </w:p>
    <w:p w14:paraId="6B8EEEA8" w14:textId="77777777" w:rsidR="00B47A42" w:rsidRDefault="00000000">
      <w:pPr>
        <w:spacing w:after="80"/>
      </w:pPr>
      <w:r>
        <w:rPr>
          <w:b/>
          <w:color w:val="0D2B4E"/>
          <w:sz w:val="30"/>
        </w:rPr>
        <w:t xml:space="preserve">Phase 5  </w:t>
      </w:r>
      <w:r>
        <w:rPr>
          <w:b/>
          <w:color w:val="0891B2"/>
          <w:sz w:val="30"/>
        </w:rPr>
        <w:t>Simulation Intelligence(tm)</w:t>
      </w:r>
    </w:p>
    <w:p w14:paraId="65668D5A" w14:textId="77777777" w:rsidR="00B47A42" w:rsidRDefault="00000000">
      <w:pPr>
        <w:spacing w:after="80"/>
      </w:pPr>
      <w:r>
        <w:rPr>
          <w:b/>
          <w:color w:val="374151"/>
          <w:sz w:val="20"/>
        </w:rPr>
        <w:t xml:space="preserve">Timing: </w:t>
      </w:r>
      <w:r>
        <w:rPr>
          <w:color w:val="0891B2"/>
          <w:sz w:val="20"/>
        </w:rPr>
        <w:t>Weeks 12-15</w:t>
      </w:r>
      <w:r>
        <w:rPr>
          <w:b/>
          <w:color w:val="374151"/>
          <w:sz w:val="20"/>
        </w:rPr>
        <w:t xml:space="preserve">     Modules: </w:t>
      </w:r>
      <w:r>
        <w:rPr>
          <w:color w:val="0891B2"/>
          <w:sz w:val="20"/>
        </w:rPr>
        <w:t>Module 7</w:t>
      </w:r>
    </w:p>
    <w:p w14:paraId="2A49AC4F" w14:textId="77777777" w:rsidR="00B47A42" w:rsidRDefault="00000000">
      <w:pPr>
        <w:pBdr>
          <w:bottom w:val="single" w:sz="4" w:space="1" w:color="0891B2"/>
        </w:pBdr>
        <w:spacing w:after="120"/>
      </w:pPr>
      <w:r>
        <w:rPr>
          <w:i/>
          <w:color w:val="374151"/>
          <w:sz w:val="21"/>
        </w:rPr>
        <w:t>Add interactive mathematical simulations with real-time parameter controls. Users manipulate sliders and watch mathematical behavior change dynamically. This is the highest-impact experiential learning feature.</w:t>
      </w:r>
    </w:p>
    <w:p w14:paraId="67641AC7" w14:textId="77777777" w:rsidR="00B47A42" w:rsidRDefault="00B47A42">
      <w:pPr>
        <w:spacing w:after="80"/>
      </w:pPr>
    </w:p>
    <w:p w14:paraId="06643A75" w14:textId="77777777" w:rsidR="00B47A42" w:rsidRDefault="00000000">
      <w:pPr>
        <w:pStyle w:val="Heading3"/>
      </w:pPr>
      <w:r>
        <w:t>Phase 5 Deliverables</w:t>
      </w:r>
    </w:p>
    <w:tbl>
      <w:tblPr>
        <w:tblW w:w="0" w:type="auto"/>
        <w:jc w:val="center"/>
        <w:tblLook w:val="04A0" w:firstRow="1" w:lastRow="0" w:firstColumn="1" w:lastColumn="0" w:noHBand="0" w:noVBand="1"/>
      </w:tblPr>
      <w:tblGrid>
        <w:gridCol w:w="2180"/>
        <w:gridCol w:w="3540"/>
        <w:gridCol w:w="3520"/>
      </w:tblGrid>
      <w:tr w:rsidR="00B47A42" w14:paraId="6EEE97E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4E235F23"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E05AA3E"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A60CEE8" w14:textId="77777777" w:rsidR="00B47A42" w:rsidRDefault="00000000">
            <w:r>
              <w:rPr>
                <w:b/>
                <w:color w:val="FFFFFF"/>
                <w:sz w:val="20"/>
              </w:rPr>
              <w:t>Frontend / UI</w:t>
            </w:r>
          </w:p>
        </w:tc>
      </w:tr>
      <w:tr w:rsidR="00B47A42" w14:paraId="6EFE717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2479D31" w14:textId="77777777" w:rsidR="00B47A42" w:rsidRDefault="00000000">
            <w:r>
              <w:rPr>
                <w:b/>
                <w:color w:val="0D2B4E"/>
                <w:sz w:val="19"/>
              </w:rPr>
              <w:t>Function Explorer Simulator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06633E6" w14:textId="77777777" w:rsidR="00B47A42" w:rsidRDefault="00000000">
            <w:r>
              <w:rPr>
                <w:color w:val="374151"/>
                <w:sz w:val="18"/>
              </w:rPr>
              <w:t>GET /math/simulations/{topic}: returns simulation config (parameters, ranges, expression).</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BE1C2E5" w14:textId="77777777" w:rsidR="00B47A42" w:rsidRDefault="00000000">
            <w:r>
              <w:rPr>
                <w:color w:val="374151"/>
                <w:sz w:val="18"/>
              </w:rPr>
              <w:t>FunctionExplorer (/simulate/functions): Plotly chart + sliders for quadratic, sine wave, exponential, polynomial. Real-time re-render on slider change.</w:t>
            </w:r>
          </w:p>
        </w:tc>
      </w:tr>
      <w:tr w:rsidR="00B47A42" w14:paraId="23E94825"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2544E8E" w14:textId="77777777" w:rsidR="00B47A42" w:rsidRDefault="00000000">
            <w:r>
              <w:rPr>
                <w:b/>
                <w:color w:val="0D2B4E"/>
                <w:sz w:val="19"/>
              </w:rPr>
              <w:t>Calculus Simulator</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567387" w14:textId="77777777" w:rsidR="00B47A42" w:rsidRDefault="00000000">
            <w:r>
              <w:rPr>
                <w:color w:val="374151"/>
                <w:sz w:val="18"/>
              </w:rPr>
              <w:t>Simulation configs served from endpoint.</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9AE8FE" w14:textId="77777777" w:rsidR="00B47A42" w:rsidRDefault="00000000">
            <w:r>
              <w:rPr>
                <w:color w:val="374151"/>
                <w:sz w:val="18"/>
              </w:rPr>
              <w:t>CalculusSimulator: (1) Tangent line animator. (2) Riemann Sum with partition count slider. (3) Derivative explorer showing f(x) and f'(x) simultaneously.</w:t>
            </w:r>
          </w:p>
        </w:tc>
      </w:tr>
      <w:tr w:rsidR="00B47A42" w14:paraId="6F038A0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7816E43" w14:textId="77777777" w:rsidR="00B47A42" w:rsidRDefault="00000000">
            <w:r>
              <w:rPr>
                <w:b/>
                <w:color w:val="0D2B4E"/>
                <w:sz w:val="19"/>
              </w:rPr>
              <w:t>Statistics &amp; Probability Simulator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B6FCA5E" w14:textId="77777777" w:rsidR="00B47A42" w:rsidRDefault="00000000">
            <w:r>
              <w:rPr>
                <w:color w:val="374151"/>
                <w:sz w:val="18"/>
              </w:rPr>
              <w:t>Server-side numpy for large Monte Carlo simulations.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AB363AC" w14:textId="77777777" w:rsidR="00B47A42" w:rsidRDefault="00000000">
            <w:r>
              <w:rPr>
                <w:color w:val="374151"/>
                <w:sz w:val="18"/>
              </w:rPr>
              <w:t>ProbabilitySimulator: Monte Carlo Pi, Central Limit Theorem demo, Normal distribution with mean/SD sliders and area calculator.</w:t>
            </w:r>
          </w:p>
        </w:tc>
      </w:tr>
      <w:tr w:rsidR="00B47A42" w14:paraId="69199FFB"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5D453B6" w14:textId="77777777" w:rsidR="00B47A42" w:rsidRDefault="00000000">
            <w:r>
              <w:rPr>
                <w:b/>
                <w:color w:val="0D2B4E"/>
                <w:sz w:val="19"/>
              </w:rPr>
              <w:t>Linear Algebra Simulator</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9C6D78" w14:textId="77777777" w:rsidR="00B47A42" w:rsidRDefault="00000000">
            <w:r>
              <w:rPr>
                <w:color w:val="374151"/>
                <w:sz w:val="18"/>
              </w:rPr>
              <w:t>Matrix operations via client-side math.js.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207447" w14:textId="77777777" w:rsidR="00B47A42" w:rsidRDefault="00000000">
            <w:proofErr w:type="spellStart"/>
            <w:r w:rsidRPr="00106E83">
              <w:rPr>
                <w:color w:val="374151"/>
                <w:sz w:val="18"/>
                <w:lang w:val="pt-BR"/>
              </w:rPr>
              <w:t>LinearAlgebraSimulator</w:t>
            </w:r>
            <w:proofErr w:type="spellEnd"/>
            <w:r w:rsidRPr="00106E83">
              <w:rPr>
                <w:color w:val="374151"/>
                <w:sz w:val="18"/>
                <w:lang w:val="pt-BR"/>
              </w:rPr>
              <w:t xml:space="preserve">: 2D vector </w:t>
            </w:r>
            <w:proofErr w:type="spellStart"/>
            <w:r w:rsidRPr="00106E83">
              <w:rPr>
                <w:color w:val="374151"/>
                <w:sz w:val="18"/>
                <w:lang w:val="pt-BR"/>
              </w:rPr>
              <w:t>transformation</w:t>
            </w:r>
            <w:proofErr w:type="spellEnd"/>
            <w:r w:rsidRPr="00106E83">
              <w:rPr>
                <w:color w:val="374151"/>
                <w:sz w:val="18"/>
                <w:lang w:val="pt-BR"/>
              </w:rPr>
              <w:t xml:space="preserve"> </w:t>
            </w:r>
            <w:proofErr w:type="spellStart"/>
            <w:r w:rsidRPr="00106E83">
              <w:rPr>
                <w:color w:val="374151"/>
                <w:sz w:val="18"/>
                <w:lang w:val="pt-BR"/>
              </w:rPr>
              <w:t>visualizer</w:t>
            </w:r>
            <w:proofErr w:type="spellEnd"/>
            <w:r w:rsidRPr="00106E83">
              <w:rPr>
                <w:color w:val="374151"/>
                <w:sz w:val="18"/>
                <w:lang w:val="pt-BR"/>
              </w:rPr>
              <w:t xml:space="preserve">. </w:t>
            </w:r>
            <w:r>
              <w:rPr>
                <w:color w:val="374151"/>
                <w:sz w:val="18"/>
              </w:rPr>
              <w:t>Input transformation matrix, drag basis vectors, watch transformation apply.</w:t>
            </w:r>
          </w:p>
        </w:tc>
      </w:tr>
      <w:tr w:rsidR="00B47A42" w14:paraId="61B6EFD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71B585F" w14:textId="77777777" w:rsidR="00B47A42" w:rsidRDefault="00000000">
            <w:r>
              <w:rPr>
                <w:b/>
                <w:color w:val="0D2B4E"/>
                <w:sz w:val="19"/>
              </w:rPr>
              <w:t>Simulation Library Page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F19F57A" w14:textId="77777777" w:rsidR="00B47A42" w:rsidRDefault="00000000">
            <w:r>
              <w:rPr>
                <w:color w:val="374151"/>
                <w:sz w:val="18"/>
              </w:rPr>
              <w:t>Static simulation catalog config.</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1EB0F4D" w14:textId="77777777" w:rsidR="00B47A42" w:rsidRDefault="00000000">
            <w:r>
              <w:rPr>
                <w:color w:val="374151"/>
                <w:sz w:val="18"/>
              </w:rPr>
              <w:t>New /simulate page: grid of simulation cards by subject. Each card shows preview thumbnail, topic, difficulty, and Launch button.</w:t>
            </w:r>
          </w:p>
        </w:tc>
      </w:tr>
      <w:tr w:rsidR="00B47A42" w14:paraId="622CABF5"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21BD01D" w14:textId="77777777" w:rsidR="00B47A42" w:rsidRDefault="00000000">
            <w:r>
              <w:rPr>
                <w:b/>
                <w:color w:val="0D2B4E"/>
                <w:sz w:val="19"/>
              </w:rPr>
              <w:t>Simulation Embed in Content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0BCD8A" w14:textId="77777777" w:rsidR="00B47A42" w:rsidRDefault="00000000">
            <w:r>
              <w:rPr>
                <w:color w:val="374151"/>
                <w:sz w:val="18"/>
              </w:rPr>
              <w:t>AI prompt returns simulation_key hint field.</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D8FB48" w14:textId="77777777" w:rsidR="00B47A42" w:rsidRDefault="00000000">
            <w:r>
              <w:rPr>
                <w:color w:val="374151"/>
                <w:sz w:val="18"/>
              </w:rPr>
              <w:t>Launch Simulation button appears inline in Explore/Theory output when AI suggests a simulation. Opens in modal without leaving the page.</w:t>
            </w:r>
          </w:p>
        </w:tc>
      </w:tr>
    </w:tbl>
    <w:p w14:paraId="66CDB5AF" w14:textId="77777777" w:rsidR="00B47A42" w:rsidRDefault="00B47A42">
      <w:pPr>
        <w:spacing w:after="80"/>
      </w:pPr>
    </w:p>
    <w:p w14:paraId="7CBFF90D" w14:textId="77777777" w:rsidR="00B47A42" w:rsidRDefault="00B47A42">
      <w:pPr>
        <w:spacing w:after="80"/>
      </w:pPr>
    </w:p>
    <w:p w14:paraId="6BC258F0" w14:textId="77777777" w:rsidR="00B47A42" w:rsidRDefault="00000000">
      <w:r>
        <w:br w:type="page"/>
      </w:r>
    </w:p>
    <w:p w14:paraId="19DADAB6" w14:textId="77777777" w:rsidR="00B47A42" w:rsidRDefault="00B47A42">
      <w:pPr>
        <w:spacing w:after="80"/>
      </w:pPr>
    </w:p>
    <w:p w14:paraId="7C0544C4" w14:textId="77777777" w:rsidR="00B47A42" w:rsidRDefault="00000000">
      <w:pPr>
        <w:spacing w:after="80"/>
      </w:pPr>
      <w:r>
        <w:rPr>
          <w:b/>
          <w:color w:val="0D2B4E"/>
          <w:sz w:val="30"/>
        </w:rPr>
        <w:t xml:space="preserve">Phase 6  </w:t>
      </w:r>
      <w:r>
        <w:rPr>
          <w:b/>
          <w:color w:val="0891B2"/>
          <w:sz w:val="30"/>
        </w:rPr>
        <w:t>Real-World Application &amp; Career Intelligence(tm)</w:t>
      </w:r>
    </w:p>
    <w:p w14:paraId="712C0C6F" w14:textId="77777777" w:rsidR="00B47A42" w:rsidRDefault="00000000">
      <w:pPr>
        <w:spacing w:after="80"/>
      </w:pPr>
      <w:r>
        <w:rPr>
          <w:b/>
          <w:color w:val="374151"/>
          <w:sz w:val="20"/>
        </w:rPr>
        <w:t xml:space="preserve">Timing: </w:t>
      </w:r>
      <w:r>
        <w:rPr>
          <w:color w:val="0891B2"/>
          <w:sz w:val="20"/>
        </w:rPr>
        <w:t>Weeks 16-18</w:t>
      </w:r>
      <w:r>
        <w:rPr>
          <w:b/>
          <w:color w:val="374151"/>
          <w:sz w:val="20"/>
        </w:rPr>
        <w:t xml:space="preserve">     Modules: </w:t>
      </w:r>
      <w:r>
        <w:rPr>
          <w:color w:val="0891B2"/>
          <w:sz w:val="20"/>
        </w:rPr>
        <w:t>Module 9 + Career Intelligence</w:t>
      </w:r>
    </w:p>
    <w:p w14:paraId="41E5FAA1" w14:textId="77777777" w:rsidR="00B47A42" w:rsidRDefault="00000000">
      <w:pPr>
        <w:pBdr>
          <w:bottom w:val="single" w:sz="4" w:space="1" w:color="0891B2"/>
        </w:pBdr>
        <w:spacing w:after="120"/>
      </w:pPr>
      <w:r>
        <w:rPr>
          <w:i/>
          <w:color w:val="374151"/>
          <w:sz w:val="21"/>
        </w:rPr>
        <w:t>Connect every mathematical concept to real industries, engineering, AI/ML, medicine, and finance. Answers the learner's most important question: where is this actually used?</w:t>
      </w:r>
    </w:p>
    <w:p w14:paraId="2ECCD984" w14:textId="77777777" w:rsidR="00B47A42" w:rsidRDefault="00B47A42">
      <w:pPr>
        <w:spacing w:after="80"/>
      </w:pPr>
    </w:p>
    <w:p w14:paraId="03C16D6E" w14:textId="77777777" w:rsidR="00B47A42" w:rsidRDefault="00000000">
      <w:pPr>
        <w:pStyle w:val="Heading3"/>
      </w:pPr>
      <w:r>
        <w:t>Phase 6 Deliverables</w:t>
      </w:r>
    </w:p>
    <w:tbl>
      <w:tblPr>
        <w:tblW w:w="0" w:type="auto"/>
        <w:jc w:val="center"/>
        <w:tblLook w:val="04A0" w:firstRow="1" w:lastRow="0" w:firstColumn="1" w:lastColumn="0" w:noHBand="0" w:noVBand="1"/>
      </w:tblPr>
      <w:tblGrid>
        <w:gridCol w:w="2180"/>
        <w:gridCol w:w="3540"/>
        <w:gridCol w:w="3520"/>
      </w:tblGrid>
      <w:tr w:rsidR="00B47A42" w14:paraId="1268CE4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2E8FCB96"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5D81FCED"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5ED0FC38" w14:textId="77777777" w:rsidR="00B47A42" w:rsidRDefault="00000000">
            <w:r>
              <w:rPr>
                <w:b/>
                <w:color w:val="FFFFFF"/>
                <w:sz w:val="20"/>
              </w:rPr>
              <w:t>Frontend / UI</w:t>
            </w:r>
          </w:p>
        </w:tc>
      </w:tr>
      <w:tr w:rsidR="00B47A42" w14:paraId="03288D5E"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9BF57A2" w14:textId="77777777" w:rsidR="00B47A42" w:rsidRDefault="00000000">
            <w:r>
              <w:rPr>
                <w:b/>
                <w:color w:val="0D2B4E"/>
                <w:sz w:val="19"/>
              </w:rPr>
              <w:t>Real-World Applications Generator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C91BEC4" w14:textId="77777777" w:rsidR="00B47A42" w:rsidRDefault="00000000">
            <w:r>
              <w:rPr>
                <w:color w:val="374151"/>
                <w:sz w:val="18"/>
              </w:rPr>
              <w:t>POST /math/applications: given topic + industry_context, returns application examples from engineering, AI, medicine, finance, science with worked problems.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E5021AC" w14:textId="77777777" w:rsidR="00B47A42" w:rsidRDefault="00000000">
            <w:r>
              <w:rPr>
                <w:color w:val="374151"/>
                <w:sz w:val="18"/>
              </w:rPr>
              <w:t>New /apply page: topic input + industry selector (Engineering, AI/ML, Medicine, Finance, Physics, Economics). Application cards with domain icons and example problems.</w:t>
            </w:r>
          </w:p>
        </w:tc>
      </w:tr>
      <w:tr w:rsidR="00B47A42" w14:paraId="27486B2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5C4065F" w14:textId="77777777" w:rsidR="00B47A42" w:rsidRDefault="00000000">
            <w:r>
              <w:rPr>
                <w:b/>
                <w:color w:val="0D2B4E"/>
                <w:sz w:val="19"/>
              </w:rPr>
              <w:t>Engineering Applications Module</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353F56" w14:textId="77777777" w:rsidR="00B47A42" w:rsidRDefault="00000000">
            <w:r>
              <w:rPr>
                <w:color w:val="374151"/>
                <w:sz w:val="18"/>
              </w:rPr>
              <w:t>Engineering-specific prompt variant.</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CB8208" w14:textId="77777777" w:rsidR="00B47A42" w:rsidRDefault="00000000">
            <w:r>
              <w:rPr>
                <w:color w:val="374151"/>
                <w:sz w:val="18"/>
              </w:rPr>
              <w:t>Engineering tab: how calculus drives vehicle dynamics, how linear algebra powers computer graphics, how DEs model circuits.</w:t>
            </w:r>
          </w:p>
        </w:tc>
      </w:tr>
      <w:tr w:rsidR="00B47A42" w14:paraId="7ED2172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043E049" w14:textId="77777777" w:rsidR="00B47A42" w:rsidRDefault="00000000">
            <w:r>
              <w:rPr>
                <w:b/>
                <w:color w:val="0D2B4E"/>
                <w:sz w:val="19"/>
              </w:rPr>
              <w:t>AI &amp; Machine Learning Connection</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7000292" w14:textId="77777777" w:rsidR="00B47A42" w:rsidRDefault="00000000">
            <w:r>
              <w:rPr>
                <w:color w:val="374151"/>
                <w:sz w:val="18"/>
              </w:rPr>
              <w:t>AI-specific application prompt variant.</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66F81C5" w14:textId="77777777" w:rsidR="00B47A42" w:rsidRDefault="00000000">
            <w:r>
              <w:rPr>
                <w:color w:val="374151"/>
                <w:sz w:val="18"/>
              </w:rPr>
              <w:t>AI/ML tab: gradient descent uses calculus, neural networks use linear algebra, Bayesian inference uses probability. Each connection shown visually.</w:t>
            </w:r>
          </w:p>
        </w:tc>
      </w:tr>
      <w:tr w:rsidR="00B47A42" w14:paraId="5149C31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CCF93BA" w14:textId="77777777" w:rsidR="00B47A42" w:rsidRDefault="00000000">
            <w:r>
              <w:rPr>
                <w:b/>
                <w:color w:val="0D2B4E"/>
                <w:sz w:val="19"/>
              </w:rPr>
              <w:t>Industry Project Bank</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632EF3" w14:textId="77777777" w:rsidR="00B47A42" w:rsidRDefault="00000000">
            <w:r>
              <w:rPr>
                <w:color w:val="374151"/>
                <w:sz w:val="18"/>
              </w:rPr>
              <w:t>New table: application_projects. Pre-loaded with 50+ real-world mini-projects.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0CD4BA" w14:textId="77777777" w:rsidR="00B47A42" w:rsidRDefault="00000000">
            <w:r>
              <w:rPr>
                <w:color w:val="374151"/>
                <w:sz w:val="18"/>
              </w:rPr>
              <w:t>Projects section: browse by topic and industry. Each project: background, mathematical tasks, worked example, rubric.</w:t>
            </w:r>
          </w:p>
        </w:tc>
      </w:tr>
      <w:tr w:rsidR="00B47A42" w14:paraId="5A1D207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5CEACFE" w14:textId="77777777" w:rsidR="00B47A42" w:rsidRDefault="00000000">
            <w:r>
              <w:rPr>
                <w:b/>
                <w:color w:val="0D2B4E"/>
                <w:sz w:val="19"/>
              </w:rPr>
              <w:t>Career Pathway Explorer</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4CF3902" w14:textId="77777777" w:rsidR="00B47A42" w:rsidRDefault="00000000">
            <w:r>
              <w:rPr>
                <w:color w:val="374151"/>
                <w:sz w:val="18"/>
              </w:rPr>
              <w:t>Static career-topic mapping config.</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CCAC611" w14:textId="77777777" w:rsidR="00B47A42" w:rsidRDefault="00000000">
            <w:r>
              <w:rPr>
                <w:color w:val="374151"/>
                <w:sz w:val="18"/>
              </w:rPr>
              <w:t>New /careers page: career cards showing required math topics with mastery bars and estimated time to proficiency. Links to learning paths.</w:t>
            </w:r>
          </w:p>
        </w:tc>
      </w:tr>
    </w:tbl>
    <w:p w14:paraId="2A73481A" w14:textId="77777777" w:rsidR="00B47A42" w:rsidRDefault="00B47A42">
      <w:pPr>
        <w:spacing w:after="80"/>
      </w:pPr>
    </w:p>
    <w:p w14:paraId="23A1E33E" w14:textId="77777777" w:rsidR="00B47A42" w:rsidRDefault="00B47A42">
      <w:pPr>
        <w:spacing w:after="80"/>
      </w:pPr>
    </w:p>
    <w:p w14:paraId="1497742E" w14:textId="77777777" w:rsidR="00B47A42" w:rsidRDefault="00000000">
      <w:r>
        <w:br w:type="page"/>
      </w:r>
    </w:p>
    <w:p w14:paraId="1150B419" w14:textId="77777777" w:rsidR="00B47A42" w:rsidRDefault="00B47A42">
      <w:pPr>
        <w:spacing w:after="80"/>
      </w:pPr>
    </w:p>
    <w:p w14:paraId="6019DD13" w14:textId="77777777" w:rsidR="00B47A42" w:rsidRDefault="00000000">
      <w:pPr>
        <w:spacing w:after="80"/>
      </w:pPr>
      <w:r>
        <w:rPr>
          <w:b/>
          <w:color w:val="0D2B4E"/>
          <w:sz w:val="30"/>
        </w:rPr>
        <w:t xml:space="preserve">Phase 7  </w:t>
      </w:r>
      <w:r>
        <w:rPr>
          <w:b/>
          <w:color w:val="0891B2"/>
          <w:sz w:val="30"/>
        </w:rPr>
        <w:t>Assessment Intelligence(tm) &amp; Competency Tracking</w:t>
      </w:r>
    </w:p>
    <w:p w14:paraId="5B43125E" w14:textId="77777777" w:rsidR="00B47A42" w:rsidRDefault="00000000">
      <w:pPr>
        <w:spacing w:after="80"/>
      </w:pPr>
      <w:r>
        <w:rPr>
          <w:b/>
          <w:color w:val="374151"/>
          <w:sz w:val="20"/>
        </w:rPr>
        <w:t xml:space="preserve">Timing: </w:t>
      </w:r>
      <w:r>
        <w:rPr>
          <w:color w:val="0891B2"/>
          <w:sz w:val="20"/>
        </w:rPr>
        <w:t>Weeks 19-23</w:t>
      </w:r>
      <w:r>
        <w:rPr>
          <w:b/>
          <w:color w:val="374151"/>
          <w:sz w:val="20"/>
        </w:rPr>
        <w:t xml:space="preserve">     Modules: </w:t>
      </w:r>
      <w:r>
        <w:rPr>
          <w:color w:val="0891B2"/>
          <w:sz w:val="20"/>
        </w:rPr>
        <w:t>Module 2 + Module 10 + Module 11</w:t>
      </w:r>
    </w:p>
    <w:p w14:paraId="372492A4" w14:textId="77777777" w:rsidR="00B47A42" w:rsidRDefault="00000000">
      <w:pPr>
        <w:pBdr>
          <w:bottom w:val="single" w:sz="4" w:space="1" w:color="0891B2"/>
        </w:pBdr>
        <w:spacing w:after="120"/>
      </w:pPr>
      <w:r>
        <w:rPr>
          <w:i/>
          <w:color w:val="374151"/>
          <w:sz w:val="21"/>
        </w:rPr>
        <w:t>Build a formal assessment engine with timed quizzes, Bloom's taxonomy-aligned tests, competency scoring, mastery tracking, and a full competency analytics dashboard. Required for institutional customers.</w:t>
      </w:r>
    </w:p>
    <w:p w14:paraId="111A6609" w14:textId="77777777" w:rsidR="00B47A42" w:rsidRDefault="00B47A42">
      <w:pPr>
        <w:spacing w:after="80"/>
      </w:pPr>
    </w:p>
    <w:p w14:paraId="3CC9338C" w14:textId="77777777" w:rsidR="00B47A42" w:rsidRDefault="00000000">
      <w:pPr>
        <w:pStyle w:val="Heading3"/>
      </w:pPr>
      <w:r>
        <w:t>Phase 7 Deliverables</w:t>
      </w:r>
    </w:p>
    <w:tbl>
      <w:tblPr>
        <w:tblW w:w="0" w:type="auto"/>
        <w:jc w:val="center"/>
        <w:tblLook w:val="04A0" w:firstRow="1" w:lastRow="0" w:firstColumn="1" w:lastColumn="0" w:noHBand="0" w:noVBand="1"/>
      </w:tblPr>
      <w:tblGrid>
        <w:gridCol w:w="2180"/>
        <w:gridCol w:w="3540"/>
        <w:gridCol w:w="3520"/>
      </w:tblGrid>
      <w:tr w:rsidR="00B47A42" w14:paraId="5B9C74C5"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DCB5841"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4D0579A6"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618AC72" w14:textId="77777777" w:rsidR="00B47A42" w:rsidRDefault="00000000">
            <w:r>
              <w:rPr>
                <w:b/>
                <w:color w:val="FFFFFF"/>
                <w:sz w:val="20"/>
              </w:rPr>
              <w:t>Frontend / UI</w:t>
            </w:r>
          </w:p>
        </w:tc>
      </w:tr>
      <w:tr w:rsidR="00B47A42" w14:paraId="4499DDA0"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C387DDD" w14:textId="77777777" w:rsidR="00B47A42" w:rsidRDefault="00000000">
            <w:r>
              <w:rPr>
                <w:b/>
                <w:color w:val="0D2B4E"/>
                <w:sz w:val="19"/>
              </w:rPr>
              <w:t>Formal Quiz Engine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E414806" w14:textId="77777777" w:rsidR="00B47A42" w:rsidRDefault="00000000">
            <w:r>
              <w:rPr>
                <w:color w:val="374151"/>
                <w:sz w:val="18"/>
              </w:rPr>
              <w:t>POST /math/quiz: generates timed quiz as JSON. POST /math/quiz/{id}/submit: scores responses, updates UserTopicProgress.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974E59E" w14:textId="77777777" w:rsidR="00B47A42" w:rsidRDefault="00000000">
            <w:r>
              <w:rPr>
                <w:color w:val="374151"/>
                <w:sz w:val="18"/>
              </w:rPr>
              <w:t>New /quiz page: countdown timer, MCQ + short-answer + true/false, auto-submit on timeout, instant per-question feedback.</w:t>
            </w:r>
          </w:p>
        </w:tc>
      </w:tr>
      <w:tr w:rsidR="00B47A42" w14:paraId="449810A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DD82D4C" w14:textId="77777777" w:rsidR="00B47A42" w:rsidRDefault="00000000">
            <w:r>
              <w:rPr>
                <w:b/>
                <w:color w:val="0D2B4E"/>
                <w:sz w:val="19"/>
              </w:rPr>
              <w:t>Bloom's Taxonomy Alignment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4EA536" w14:textId="77777777" w:rsidR="00B47A42" w:rsidRDefault="00000000">
            <w:r>
              <w:rPr>
                <w:color w:val="374151"/>
                <w:sz w:val="18"/>
              </w:rPr>
              <w:t>Quiz generation prompt maps each question to a Bloom's level.</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24D1F8" w14:textId="77777777" w:rsidR="00B47A42" w:rsidRDefault="00000000">
            <w:r>
              <w:rPr>
                <w:color w:val="374151"/>
                <w:sz w:val="18"/>
              </w:rPr>
              <w:t>Quiz results show per-Bloom's-level breakdown: which cognitive levels (Remember through Create) are strong vs. weak.</w:t>
            </w:r>
          </w:p>
        </w:tc>
      </w:tr>
      <w:tr w:rsidR="00B47A42" w14:paraId="337407E8"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8C2BBCB" w14:textId="77777777" w:rsidR="00B47A42" w:rsidRDefault="00000000">
            <w:r>
              <w:rPr>
                <w:b/>
                <w:color w:val="0D2B4E"/>
                <w:sz w:val="19"/>
              </w:rPr>
              <w:t>Competency Dashboard</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1AB2348" w14:textId="77777777" w:rsidR="00B47A42" w:rsidRDefault="00000000">
            <w:r>
              <w:rPr>
                <w:color w:val="374151"/>
                <w:sz w:val="18"/>
              </w:rPr>
              <w:t>GET /math/competency: aggregates UserTopicProgress into competency matrix.</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D752E0A" w14:textId="77777777" w:rsidR="00B47A42" w:rsidRDefault="00000000">
            <w:r>
              <w:rPr>
                <w:color w:val="374151"/>
                <w:sz w:val="18"/>
              </w:rPr>
              <w:t>New /competency page: radar charts per subject, mastery bars per topic, Bloom's taxonomy wheel, recommended topics to strengthen.</w:t>
            </w:r>
          </w:p>
        </w:tc>
      </w:tr>
      <w:tr w:rsidR="00B47A42" w14:paraId="2EFDD57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5602AB3" w14:textId="77777777" w:rsidR="00B47A42" w:rsidRDefault="00000000">
            <w:r>
              <w:rPr>
                <w:b/>
                <w:color w:val="0D2B4E"/>
                <w:sz w:val="19"/>
              </w:rPr>
              <w:t>Mastery Progression System</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52B937" w14:textId="77777777" w:rsidR="00B47A42" w:rsidRDefault="00000000">
            <w:r>
              <w:rPr>
                <w:color w:val="374151"/>
                <w:sz w:val="18"/>
              </w:rPr>
              <w:t>Thresholds: 0=Not Started, 1-39=Beginner, 40-69=Developing, 70-89=Proficient, 90-100=Mastered. Auto-updated on session completion.</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9868EA" w14:textId="77777777" w:rsidR="00B47A42" w:rsidRDefault="00000000">
            <w:r>
              <w:rPr>
                <w:color w:val="374151"/>
                <w:sz w:val="18"/>
              </w:rPr>
              <w:t>Mastery badges on topic cards throughout the app. Progress bars in Progress and Competency pages. Level-up animation.</w:t>
            </w:r>
          </w:p>
        </w:tc>
      </w:tr>
      <w:tr w:rsidR="00B47A42" w14:paraId="264D4D5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AF304C1" w14:textId="77777777" w:rsidR="00B47A42" w:rsidRDefault="00000000">
            <w:r>
              <w:rPr>
                <w:b/>
                <w:color w:val="0D2B4E"/>
                <w:sz w:val="19"/>
              </w:rPr>
              <w:t>Assessment History</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80A47BD" w14:textId="77777777" w:rsidR="00B47A42" w:rsidRDefault="00000000">
            <w:r>
              <w:rPr>
                <w:color w:val="374151"/>
                <w:sz w:val="18"/>
              </w:rPr>
              <w:t>New table: quiz_sessions with score, bloom_breakdown JSONB, duration_ms.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D6EFF83" w14:textId="77777777" w:rsidR="00B47A42" w:rsidRDefault="00000000">
            <w:r>
              <w:rPr>
                <w:color w:val="374151"/>
                <w:sz w:val="18"/>
              </w:rPr>
              <w:t>Assessments tab in Progress page: past quizzes with scores, Bloom's breakdown chart, date, and duration.</w:t>
            </w:r>
          </w:p>
        </w:tc>
      </w:tr>
      <w:tr w:rsidR="00B47A42" w14:paraId="79E35DB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E9CA2BF" w14:textId="77777777" w:rsidR="00B47A42" w:rsidRDefault="00000000">
            <w:r>
              <w:rPr>
                <w:b/>
                <w:color w:val="0D2B4E"/>
                <w:sz w:val="19"/>
              </w:rPr>
              <w:t>Teacher Assessment Builder</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1C76AA" w14:textId="77777777" w:rsidR="00B47A42" w:rsidRDefault="00000000">
            <w:r>
              <w:rPr>
                <w:color w:val="374151"/>
                <w:sz w:val="18"/>
              </w:rPr>
              <w:t>POST /math/teacher/quiz: teacher role creates custom quiz from topic bank.</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014C93" w14:textId="77777777" w:rsidR="00B47A42" w:rsidRDefault="00000000">
            <w:r>
              <w:rPr>
                <w:color w:val="374151"/>
                <w:sz w:val="18"/>
              </w:rPr>
              <w:t>New /teacher/quiz-builder: drag-and-drop question builder, topic bank browser, Bloom's level selectors, preview and publish.</w:t>
            </w:r>
          </w:p>
        </w:tc>
      </w:tr>
    </w:tbl>
    <w:p w14:paraId="228E5BA5" w14:textId="77777777" w:rsidR="00B47A42" w:rsidRDefault="00B47A42">
      <w:pPr>
        <w:spacing w:after="80"/>
      </w:pPr>
    </w:p>
    <w:p w14:paraId="4A5E84A9" w14:textId="77777777" w:rsidR="00B47A42" w:rsidRDefault="00B47A42">
      <w:pPr>
        <w:spacing w:after="80"/>
      </w:pPr>
    </w:p>
    <w:p w14:paraId="27141852" w14:textId="77777777" w:rsidR="00B47A42" w:rsidRDefault="00000000">
      <w:r>
        <w:br w:type="page"/>
      </w:r>
    </w:p>
    <w:p w14:paraId="48F5BBDC" w14:textId="77777777" w:rsidR="00B47A42" w:rsidRDefault="00B47A42">
      <w:pPr>
        <w:spacing w:after="80"/>
      </w:pPr>
    </w:p>
    <w:p w14:paraId="1634B7FF" w14:textId="77777777" w:rsidR="00B47A42" w:rsidRDefault="00000000">
      <w:pPr>
        <w:spacing w:after="80"/>
      </w:pPr>
      <w:r>
        <w:rPr>
          <w:b/>
          <w:color w:val="0D2B4E"/>
          <w:sz w:val="30"/>
        </w:rPr>
        <w:t xml:space="preserve">Phase 8  </w:t>
      </w:r>
      <w:r>
        <w:rPr>
          <w:b/>
          <w:color w:val="0891B2"/>
          <w:sz w:val="30"/>
        </w:rPr>
        <w:t>AI Teaching Experience(tm) -- Full Lesson Orchestration</w:t>
      </w:r>
    </w:p>
    <w:p w14:paraId="7F8379A4" w14:textId="77777777" w:rsidR="00B47A42" w:rsidRDefault="00000000">
      <w:pPr>
        <w:spacing w:after="80"/>
      </w:pPr>
      <w:r>
        <w:rPr>
          <w:b/>
          <w:color w:val="374151"/>
          <w:sz w:val="20"/>
        </w:rPr>
        <w:t xml:space="preserve">Timing: </w:t>
      </w:r>
      <w:r>
        <w:rPr>
          <w:color w:val="0891B2"/>
          <w:sz w:val="20"/>
        </w:rPr>
        <w:t>Weeks 24-29</w:t>
      </w:r>
      <w:r>
        <w:rPr>
          <w:b/>
          <w:color w:val="374151"/>
          <w:sz w:val="20"/>
        </w:rPr>
        <w:t xml:space="preserve">     Modules: </w:t>
      </w:r>
      <w:r>
        <w:rPr>
          <w:color w:val="0891B2"/>
          <w:sz w:val="20"/>
        </w:rPr>
        <w:t>All Modules Integrated</w:t>
      </w:r>
    </w:p>
    <w:p w14:paraId="71DE77C5" w14:textId="77777777" w:rsidR="00B47A42" w:rsidRDefault="00000000">
      <w:pPr>
        <w:pBdr>
          <w:bottom w:val="single" w:sz="4" w:space="1" w:color="0891B2"/>
        </w:pBdr>
        <w:spacing w:after="120"/>
      </w:pPr>
      <w:r>
        <w:rPr>
          <w:i/>
          <w:color w:val="374151"/>
          <w:sz w:val="21"/>
        </w:rPr>
        <w:t>Orchestrate the complete mathematics teaching experience as a single cohesive lesson flow: Curriculum to Learning Objectives to Diagnostic to Theory to Visualizations to Demonstrations to Simulations to Applications to Assessment to Competency Analytics.</w:t>
      </w:r>
    </w:p>
    <w:p w14:paraId="7EA5AFAE" w14:textId="77777777" w:rsidR="00B47A42" w:rsidRDefault="00B47A42">
      <w:pPr>
        <w:spacing w:after="80"/>
      </w:pPr>
    </w:p>
    <w:p w14:paraId="3551B4CD" w14:textId="77777777" w:rsidR="00B47A42" w:rsidRDefault="00000000">
      <w:pPr>
        <w:pStyle w:val="Heading3"/>
      </w:pPr>
      <w:r>
        <w:t>Phase 8 Deliverables</w:t>
      </w:r>
    </w:p>
    <w:tbl>
      <w:tblPr>
        <w:tblW w:w="0" w:type="auto"/>
        <w:jc w:val="center"/>
        <w:tblLook w:val="04A0" w:firstRow="1" w:lastRow="0" w:firstColumn="1" w:lastColumn="0" w:noHBand="0" w:noVBand="1"/>
      </w:tblPr>
      <w:tblGrid>
        <w:gridCol w:w="2180"/>
        <w:gridCol w:w="3540"/>
        <w:gridCol w:w="3520"/>
      </w:tblGrid>
      <w:tr w:rsidR="00B47A42" w14:paraId="701FA849"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A91E96D"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AB4C2FA"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3A8DC7E" w14:textId="77777777" w:rsidR="00B47A42" w:rsidRDefault="00000000">
            <w:r>
              <w:rPr>
                <w:b/>
                <w:color w:val="FFFFFF"/>
                <w:sz w:val="20"/>
              </w:rPr>
              <w:t>Frontend / UI</w:t>
            </w:r>
          </w:p>
        </w:tc>
      </w:tr>
      <w:tr w:rsidR="00B47A42" w14:paraId="0AAA4D1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987E28C" w14:textId="77777777" w:rsidR="00B47A42" w:rsidRDefault="00000000">
            <w:r>
              <w:rPr>
                <w:b/>
                <w:color w:val="0D2B4E"/>
                <w:sz w:val="19"/>
              </w:rPr>
              <w:t>Lesson Orchestrator Engine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D0AC93C" w14:textId="77777777" w:rsidR="00B47A42" w:rsidRDefault="00000000">
            <w:r>
              <w:rPr>
                <w:color w:val="374151"/>
                <w:sz w:val="18"/>
              </w:rPr>
              <w:t>POST /math/lesson: orchestrates all modules in sequence for a topic. Returns unified lesson_plan JSON referencing each sub-module output.</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1D6DB5C" w14:textId="77777777" w:rsidR="00B47A42" w:rsidRDefault="00000000">
            <w:r>
              <w:rPr>
                <w:color w:val="374151"/>
                <w:sz w:val="18"/>
              </w:rPr>
              <w:t>New /lesson page: step-by-step navigator with sidebar showing all stages. Completed stages checkmarked. Resume from last stage.</w:t>
            </w:r>
          </w:p>
        </w:tc>
      </w:tr>
      <w:tr w:rsidR="00B47A42" w14:paraId="464D7A7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25C17B7" w14:textId="77777777" w:rsidR="00B47A42" w:rsidRDefault="00000000">
            <w:r>
              <w:rPr>
                <w:b/>
                <w:color w:val="0D2B4E"/>
                <w:sz w:val="19"/>
              </w:rPr>
              <w:t>Lesson Plan Generator (Teacher Mode)</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068F56" w14:textId="77777777" w:rsidR="00B47A42" w:rsidRDefault="00000000">
            <w:r>
              <w:rPr>
                <w:color w:val="374151"/>
                <w:sz w:val="18"/>
              </w:rPr>
              <w:t>POST /math/lesson-plan: generates printable lesson plan with timing, objectives, activities, assessment questions, differentiation strategies.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B5B780" w14:textId="77777777" w:rsidR="00B47A42" w:rsidRDefault="00000000">
            <w:r>
              <w:rPr>
                <w:color w:val="374151"/>
                <w:sz w:val="18"/>
              </w:rPr>
              <w:t>New /teacher/lesson-plan: downloadable lesson plan. Export to Word and PDF. Includes demonstration instructions and discussion questions.</w:t>
            </w:r>
          </w:p>
        </w:tc>
      </w:tr>
      <w:tr w:rsidR="00B47A42" w14:paraId="65B1442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561418A" w14:textId="77777777" w:rsidR="00B47A42" w:rsidRDefault="00000000">
            <w:r>
              <w:rPr>
                <w:b/>
                <w:color w:val="0D2B4E"/>
                <w:sz w:val="19"/>
              </w:rPr>
              <w:t>Demonstration Intelligence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F1C1816" w14:textId="77777777" w:rsidR="00B47A42" w:rsidRDefault="00000000">
            <w:r>
              <w:rPr>
                <w:color w:val="374151"/>
                <w:sz w:val="18"/>
              </w:rPr>
              <w:t>POST /math/demonstration: generates structured demonstration guide for classroom experiment or hands-on activity.</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3D4CC60" w14:textId="77777777" w:rsidR="00B47A42" w:rsidRDefault="00000000">
            <w:r>
              <w:rPr>
                <w:color w:val="374151"/>
                <w:sz w:val="18"/>
              </w:rPr>
              <w:t>Demonstrations tab in lesson view: teacher and student activity cards. Materials list, step-by-step instructions, expected observations.</w:t>
            </w:r>
          </w:p>
        </w:tc>
      </w:tr>
      <w:tr w:rsidR="00B47A42" w14:paraId="0308DA00"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C919996" w14:textId="77777777" w:rsidR="00B47A42" w:rsidRDefault="00000000">
            <w:r>
              <w:rPr>
                <w:b/>
                <w:color w:val="0D2B4E"/>
                <w:sz w:val="19"/>
              </w:rPr>
              <w:t>Lesson Library</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BDF984" w14:textId="77777777" w:rsidR="00B47A42" w:rsidRDefault="00000000">
            <w:r>
              <w:rPr>
                <w:color w:val="374151"/>
                <w:sz w:val="18"/>
              </w:rPr>
              <w:t>GET /math/lessons: indexed list of available lessons by subject, topic, curriculum.</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1A179F" w14:textId="77777777" w:rsidR="00B47A42" w:rsidRDefault="00000000">
            <w:r>
              <w:rPr>
                <w:color w:val="374151"/>
                <w:sz w:val="18"/>
              </w:rPr>
              <w:t>New /lessons page: browse and filter lessons. Shows completion status and estimated duration.</w:t>
            </w:r>
          </w:p>
        </w:tc>
      </w:tr>
      <w:tr w:rsidR="00B47A42" w14:paraId="76111F3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59FDE10" w14:textId="77777777" w:rsidR="00B47A42" w:rsidRDefault="00000000">
            <w:r>
              <w:rPr>
                <w:b/>
                <w:color w:val="0D2B4E"/>
                <w:sz w:val="19"/>
              </w:rPr>
              <w:t>Student vs. Teacher Mode</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116B7CC" w14:textId="77777777" w:rsidR="00B47A42" w:rsidRDefault="00000000">
            <w:r>
              <w:rPr>
                <w:color w:val="374151"/>
                <w:sz w:val="18"/>
              </w:rPr>
              <w:t>Extend user roles: student + teacher + admin.</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F95EF7B" w14:textId="77777777" w:rsidR="00B47A42" w:rsidRDefault="00000000">
            <w:r>
              <w:rPr>
                <w:color w:val="374151"/>
                <w:sz w:val="18"/>
              </w:rPr>
              <w:t>Sidebar adapts to role. Teacher shows: Lesson Plans, Quiz Builder, My Classes. Student sees learning-focused navigation.</w:t>
            </w:r>
          </w:p>
        </w:tc>
      </w:tr>
      <w:tr w:rsidR="00B47A42" w14:paraId="5D2E543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9E68F05" w14:textId="77777777" w:rsidR="00B47A42" w:rsidRDefault="00000000">
            <w:r>
              <w:rPr>
                <w:b/>
                <w:color w:val="0D2B4E"/>
                <w:sz w:val="19"/>
              </w:rPr>
              <w:t>Lesson Progress Tracker</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095BCD" w14:textId="77777777" w:rsidR="00B47A42" w:rsidRDefault="00000000">
            <w:r>
              <w:rPr>
                <w:color w:val="374151"/>
                <w:sz w:val="18"/>
              </w:rPr>
              <w:t>New table: lesson_progress (id, user_id, lesson_id, stage, completed_at, time_spent_ms).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13AF07" w14:textId="77777777" w:rsidR="00B47A42" w:rsidRDefault="00000000">
            <w:r>
              <w:rPr>
                <w:color w:val="374151"/>
                <w:sz w:val="18"/>
              </w:rPr>
              <w:t>Lesson completion percentage in My Progress. Time spent per stage tracked for analytics.</w:t>
            </w:r>
          </w:p>
        </w:tc>
      </w:tr>
    </w:tbl>
    <w:p w14:paraId="5561B66B" w14:textId="77777777" w:rsidR="00B47A42" w:rsidRDefault="00B47A42">
      <w:pPr>
        <w:spacing w:after="80"/>
      </w:pPr>
    </w:p>
    <w:p w14:paraId="20A00B0D" w14:textId="77777777" w:rsidR="00B47A42" w:rsidRDefault="00B47A42">
      <w:pPr>
        <w:spacing w:after="80"/>
      </w:pPr>
    </w:p>
    <w:p w14:paraId="36D4C5F1" w14:textId="77777777" w:rsidR="00B47A42" w:rsidRDefault="00000000">
      <w:r>
        <w:br w:type="page"/>
      </w:r>
    </w:p>
    <w:p w14:paraId="1BBA8EB0" w14:textId="77777777" w:rsidR="00B47A42" w:rsidRDefault="00B47A42">
      <w:pPr>
        <w:spacing w:after="80"/>
      </w:pPr>
    </w:p>
    <w:p w14:paraId="5F00AB23" w14:textId="77777777" w:rsidR="00B47A42" w:rsidRDefault="00000000">
      <w:pPr>
        <w:spacing w:after="80"/>
      </w:pPr>
      <w:r>
        <w:rPr>
          <w:b/>
          <w:color w:val="0D2B4E"/>
          <w:sz w:val="30"/>
        </w:rPr>
        <w:t xml:space="preserve">Phase 9  </w:t>
      </w:r>
      <w:r>
        <w:rPr>
          <w:b/>
          <w:color w:val="0891B2"/>
          <w:sz w:val="30"/>
        </w:rPr>
        <w:t>Enterprise Intelligence(tm)</w:t>
      </w:r>
    </w:p>
    <w:p w14:paraId="37B23635" w14:textId="77777777" w:rsidR="00B47A42" w:rsidRDefault="00000000">
      <w:pPr>
        <w:spacing w:after="80"/>
      </w:pPr>
      <w:r>
        <w:rPr>
          <w:b/>
          <w:color w:val="374151"/>
          <w:sz w:val="20"/>
        </w:rPr>
        <w:t xml:space="preserve">Timing: </w:t>
      </w:r>
      <w:r>
        <w:rPr>
          <w:color w:val="0891B2"/>
          <w:sz w:val="20"/>
        </w:rPr>
        <w:t>Weeks 30-36</w:t>
      </w:r>
      <w:r>
        <w:rPr>
          <w:b/>
          <w:color w:val="374151"/>
          <w:sz w:val="20"/>
        </w:rPr>
        <w:t xml:space="preserve">     Modules: </w:t>
      </w:r>
      <w:r>
        <w:rPr>
          <w:color w:val="0891B2"/>
          <w:sz w:val="20"/>
        </w:rPr>
        <w:t>Module 12 (full) + Enterprise Pillars</w:t>
      </w:r>
    </w:p>
    <w:p w14:paraId="4AD65696" w14:textId="77777777" w:rsidR="00B47A42" w:rsidRDefault="00000000">
      <w:pPr>
        <w:pBdr>
          <w:bottom w:val="single" w:sz="4" w:space="1" w:color="0891B2"/>
        </w:pBdr>
        <w:spacing w:after="120"/>
      </w:pPr>
      <w:r>
        <w:rPr>
          <w:i/>
          <w:color w:val="374151"/>
          <w:sz w:val="21"/>
        </w:rPr>
        <w:t>Build institution-level management: multi-tenant organizations, class management, teacher dashboards, student monitoring, curriculum coverage reporting, accreditation evidence, and SSO.</w:t>
      </w:r>
    </w:p>
    <w:p w14:paraId="1BC48F56" w14:textId="77777777" w:rsidR="00B47A42" w:rsidRDefault="00B47A42">
      <w:pPr>
        <w:spacing w:after="80"/>
      </w:pPr>
    </w:p>
    <w:p w14:paraId="5EBB9DB9" w14:textId="77777777" w:rsidR="00B47A42" w:rsidRDefault="00000000">
      <w:pPr>
        <w:pStyle w:val="Heading3"/>
      </w:pPr>
      <w:r>
        <w:t>Phase 9 Deliverables</w:t>
      </w:r>
    </w:p>
    <w:tbl>
      <w:tblPr>
        <w:tblW w:w="0" w:type="auto"/>
        <w:jc w:val="center"/>
        <w:tblLook w:val="04A0" w:firstRow="1" w:lastRow="0" w:firstColumn="1" w:lastColumn="0" w:noHBand="0" w:noVBand="1"/>
      </w:tblPr>
      <w:tblGrid>
        <w:gridCol w:w="2180"/>
        <w:gridCol w:w="3540"/>
        <w:gridCol w:w="3520"/>
      </w:tblGrid>
      <w:tr w:rsidR="00B47A42" w14:paraId="28996571"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5E9EA6FC"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778F727"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46AE5255" w14:textId="77777777" w:rsidR="00B47A42" w:rsidRDefault="00000000">
            <w:r>
              <w:rPr>
                <w:b/>
                <w:color w:val="FFFFFF"/>
                <w:sz w:val="20"/>
              </w:rPr>
              <w:t>Frontend / UI</w:t>
            </w:r>
          </w:p>
        </w:tc>
      </w:tr>
      <w:tr w:rsidR="00B47A42" w14:paraId="500B4D2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FD55C5F" w14:textId="77777777" w:rsidR="00B47A42" w:rsidRDefault="00000000">
            <w:r>
              <w:rPr>
                <w:b/>
                <w:color w:val="0D2B4E"/>
                <w:sz w:val="19"/>
              </w:rPr>
              <w:t>Organization / Institution Model</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7456474" w14:textId="77777777" w:rsidR="00B47A42" w:rsidRDefault="00000000">
            <w:r>
              <w:rPr>
                <w:color w:val="374151"/>
                <w:sz w:val="18"/>
              </w:rPr>
              <w:t>New tables: organizations, organization_members. Full multi-tenant data isolation.</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C2B9BF8" w14:textId="77777777" w:rsidR="00B47A42" w:rsidRDefault="00000000">
            <w:r>
              <w:rPr>
                <w:color w:val="374151"/>
                <w:sz w:val="18"/>
              </w:rPr>
              <w:t>New /admin/organization: institution profile, member management, subscription management. Email-based invite flow.</w:t>
            </w:r>
          </w:p>
        </w:tc>
      </w:tr>
      <w:tr w:rsidR="00B47A42" w14:paraId="46F0657B"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C9C1674" w14:textId="77777777" w:rsidR="00B47A42" w:rsidRDefault="00000000">
            <w:r>
              <w:rPr>
                <w:b/>
                <w:color w:val="0D2B4E"/>
                <w:sz w:val="19"/>
              </w:rPr>
              <w:t>Class Management</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1643F1" w14:textId="77777777" w:rsidR="00B47A42" w:rsidRDefault="00000000">
            <w:r>
              <w:rPr>
                <w:color w:val="374151"/>
                <w:sz w:val="18"/>
              </w:rPr>
              <w:t>New tables: classes, class_memberships.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3972A8" w14:textId="77777777" w:rsidR="00B47A42" w:rsidRDefault="00000000">
            <w:r>
              <w:rPr>
                <w:color w:val="374151"/>
                <w:sz w:val="18"/>
              </w:rPr>
              <w:t>New /teacher/classes: create classes, add students, assign lessons and quizzes, track completion rates.</w:t>
            </w:r>
          </w:p>
        </w:tc>
      </w:tr>
      <w:tr w:rsidR="00B47A42" w14:paraId="4BEA4DAB"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F720058" w14:textId="77777777" w:rsidR="00B47A42" w:rsidRDefault="00000000">
            <w:r>
              <w:rPr>
                <w:b/>
                <w:color w:val="0D2B4E"/>
                <w:sz w:val="19"/>
              </w:rPr>
              <w:t>Teacher Analytics Dashboard</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383EF96" w14:textId="77777777" w:rsidR="00B47A42" w:rsidRDefault="00000000">
            <w:r>
              <w:rPr>
                <w:color w:val="374151"/>
                <w:sz w:val="18"/>
              </w:rPr>
              <w:t>GET /teacher/analytics: aggregates student performance by class.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78B0923" w14:textId="77777777" w:rsidR="00B47A42" w:rsidRDefault="00000000">
            <w:r>
              <w:rPr>
                <w:color w:val="374151"/>
                <w:sz w:val="18"/>
              </w:rPr>
              <w:t>New /teacher/analytics: class heatmap, struggling student alerts, topic strength/weakness breakdown.</w:t>
            </w:r>
          </w:p>
        </w:tc>
      </w:tr>
      <w:tr w:rsidR="00B47A42" w14:paraId="31DF5746"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6B27DAC" w14:textId="77777777" w:rsidR="00B47A42" w:rsidRDefault="00000000">
            <w:r>
              <w:rPr>
                <w:b/>
                <w:color w:val="0D2B4E"/>
                <w:sz w:val="19"/>
              </w:rPr>
              <w:t>Institution Admin Dashboard</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8C268C" w14:textId="77777777" w:rsidR="00B47A42" w:rsidRDefault="00000000">
            <w:r>
              <w:rPr>
                <w:color w:val="374151"/>
                <w:sz w:val="18"/>
              </w:rPr>
              <w:t>GET /admin/analytics: institution-level KPIs.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AF9476" w14:textId="77777777" w:rsidR="00B47A42" w:rsidRDefault="00000000">
            <w:r>
              <w:rPr>
                <w:color w:val="374151"/>
                <w:sz w:val="18"/>
              </w:rPr>
              <w:t>New /admin/dashboard: KPI cards, curriculum coverage matrix, teacher activity, student progression funnel.</w:t>
            </w:r>
          </w:p>
        </w:tc>
      </w:tr>
      <w:tr w:rsidR="00B47A42" w14:paraId="3F35607F"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023DB30" w14:textId="77777777" w:rsidR="00B47A42" w:rsidRDefault="00000000">
            <w:r>
              <w:rPr>
                <w:b/>
                <w:color w:val="0D2B4E"/>
                <w:sz w:val="19"/>
              </w:rPr>
              <w:t>Curriculum Coverage Reporting</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A9CBA92" w14:textId="77777777" w:rsidR="00B47A42" w:rsidRDefault="00000000">
            <w:r>
              <w:rPr>
                <w:color w:val="374151"/>
                <w:sz w:val="18"/>
              </w:rPr>
              <w:t>GET /admin/curriculum-coverage: maps sessions to curriculum standards, calculates % coverage per topic.</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9AE4FBA" w14:textId="77777777" w:rsidR="00B47A42" w:rsidRDefault="00000000">
            <w:r>
              <w:rPr>
                <w:color w:val="374151"/>
                <w:sz w:val="18"/>
              </w:rPr>
              <w:t>Coverage report with export to PDF and Excel. Taught vs. untaught topics for accreditation submissions.</w:t>
            </w:r>
          </w:p>
        </w:tc>
      </w:tr>
      <w:tr w:rsidR="00B47A42" w14:paraId="35500B7E"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DC3BE60" w14:textId="77777777" w:rsidR="00B47A42" w:rsidRDefault="00000000">
            <w:r>
              <w:rPr>
                <w:b/>
                <w:color w:val="0D2B4E"/>
                <w:sz w:val="19"/>
              </w:rPr>
              <w:t>SSO Integration</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6B6BB3" w14:textId="77777777" w:rsidR="00B47A42" w:rsidRDefault="00000000">
            <w:r>
              <w:rPr>
                <w:color w:val="374151"/>
                <w:sz w:val="18"/>
              </w:rPr>
              <w:t>OAuth2/SAML2 SSO (Google Workspace, Microsoft Azure AD).</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0F9191" w14:textId="77777777" w:rsidR="00B47A42" w:rsidRDefault="00000000">
            <w:r>
              <w:rPr>
                <w:color w:val="374151"/>
                <w:sz w:val="18"/>
              </w:rPr>
              <w:t>SSO login button on login page. Admin SSO configuration page with IdP setup wizard.</w:t>
            </w:r>
          </w:p>
        </w:tc>
      </w:tr>
    </w:tbl>
    <w:p w14:paraId="5AD5B3DE" w14:textId="77777777" w:rsidR="00B47A42" w:rsidRDefault="00B47A42">
      <w:pPr>
        <w:spacing w:after="80"/>
      </w:pPr>
    </w:p>
    <w:p w14:paraId="53623658" w14:textId="77777777" w:rsidR="00B47A42" w:rsidRDefault="00B47A42">
      <w:pPr>
        <w:spacing w:after="80"/>
      </w:pPr>
    </w:p>
    <w:p w14:paraId="79CBC0FB" w14:textId="77777777" w:rsidR="00B47A42" w:rsidRDefault="00000000">
      <w:r>
        <w:br w:type="page"/>
      </w:r>
    </w:p>
    <w:p w14:paraId="18B7566C" w14:textId="77777777" w:rsidR="00B47A42" w:rsidRDefault="00B47A42">
      <w:pPr>
        <w:spacing w:after="80"/>
      </w:pPr>
    </w:p>
    <w:p w14:paraId="4C7B1CD0" w14:textId="77777777" w:rsidR="00B47A42" w:rsidRDefault="00000000">
      <w:pPr>
        <w:spacing w:after="80"/>
      </w:pPr>
      <w:r>
        <w:rPr>
          <w:b/>
          <w:color w:val="0D2B4E"/>
          <w:sz w:val="30"/>
        </w:rPr>
        <w:t xml:space="preserve">Phase 10  </w:t>
      </w:r>
      <w:r>
        <w:rPr>
          <w:b/>
          <w:color w:val="0891B2"/>
          <w:sz w:val="30"/>
        </w:rPr>
        <w:t>Experiential Intelligence(tm) -- Digital Twins, AR &amp; Real Data</w:t>
      </w:r>
    </w:p>
    <w:p w14:paraId="2A0D3E84" w14:textId="77777777" w:rsidR="00B47A42" w:rsidRDefault="00000000">
      <w:pPr>
        <w:spacing w:after="80"/>
      </w:pPr>
      <w:r>
        <w:rPr>
          <w:b/>
          <w:color w:val="374151"/>
          <w:sz w:val="20"/>
        </w:rPr>
        <w:t xml:space="preserve">Timing: </w:t>
      </w:r>
      <w:r>
        <w:rPr>
          <w:color w:val="0891B2"/>
          <w:sz w:val="20"/>
        </w:rPr>
        <w:t>Weeks 37-44</w:t>
      </w:r>
      <w:r>
        <w:rPr>
          <w:b/>
          <w:color w:val="374151"/>
          <w:sz w:val="20"/>
        </w:rPr>
        <w:t xml:space="preserve">     Modules: </w:t>
      </w:r>
      <w:r>
        <w:rPr>
          <w:color w:val="0891B2"/>
          <w:sz w:val="20"/>
        </w:rPr>
        <w:t>Module 7 (advanced) + Digital Twin + AR</w:t>
      </w:r>
    </w:p>
    <w:p w14:paraId="59241775" w14:textId="77777777" w:rsidR="00B47A42" w:rsidRDefault="00000000">
      <w:pPr>
        <w:pBdr>
          <w:bottom w:val="single" w:sz="4" w:space="1" w:color="0891B2"/>
        </w:pBdr>
        <w:spacing w:after="120"/>
      </w:pPr>
      <w:r>
        <w:rPr>
          <w:i/>
          <w:color w:val="374151"/>
          <w:sz w:val="21"/>
        </w:rPr>
        <w:t>The apex of the platform: immersive real-world mathematical experiences. Digital twins of engineering systems, WebAR geometric explorations, real-data mathematics with live datasets, and an AI Mentor conversational mode.</w:t>
      </w:r>
    </w:p>
    <w:p w14:paraId="58A4C49C" w14:textId="77777777" w:rsidR="00B47A42" w:rsidRDefault="00B47A42">
      <w:pPr>
        <w:spacing w:after="80"/>
      </w:pPr>
    </w:p>
    <w:p w14:paraId="44177E19" w14:textId="77777777" w:rsidR="00B47A42" w:rsidRDefault="00000000">
      <w:pPr>
        <w:pStyle w:val="Heading3"/>
      </w:pPr>
      <w:r>
        <w:t>Phase 10 Deliverables</w:t>
      </w:r>
    </w:p>
    <w:tbl>
      <w:tblPr>
        <w:tblW w:w="0" w:type="auto"/>
        <w:jc w:val="center"/>
        <w:tblLook w:val="04A0" w:firstRow="1" w:lastRow="0" w:firstColumn="1" w:lastColumn="0" w:noHBand="0" w:noVBand="1"/>
      </w:tblPr>
      <w:tblGrid>
        <w:gridCol w:w="2180"/>
        <w:gridCol w:w="3540"/>
        <w:gridCol w:w="3520"/>
      </w:tblGrid>
      <w:tr w:rsidR="00B47A42" w14:paraId="617B3965"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544D4E5C" w14:textId="77777777" w:rsidR="00B47A42" w:rsidRDefault="00000000">
            <w:r>
              <w:rPr>
                <w:b/>
                <w:color w:val="FFFFFF"/>
                <w:sz w:val="20"/>
              </w:rPr>
              <w:t>Component</w:t>
            </w:r>
          </w:p>
        </w:tc>
        <w:tc>
          <w:tcPr>
            <w:tcW w:w="3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4C411FD" w14:textId="77777777" w:rsidR="00B47A42" w:rsidRDefault="00000000">
            <w:r>
              <w:rPr>
                <w:b/>
                <w:color w:val="FFFFFF"/>
                <w:sz w:val="20"/>
              </w:rPr>
              <w:t>Backend / API</w:t>
            </w:r>
          </w:p>
        </w:tc>
        <w:tc>
          <w:tcPr>
            <w:tcW w:w="35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0F2E655" w14:textId="77777777" w:rsidR="00B47A42" w:rsidRDefault="00000000">
            <w:r>
              <w:rPr>
                <w:b/>
                <w:color w:val="FFFFFF"/>
                <w:sz w:val="20"/>
              </w:rPr>
              <w:t>Frontend / UI</w:t>
            </w:r>
          </w:p>
        </w:tc>
      </w:tr>
      <w:tr w:rsidR="00B47A42" w14:paraId="1A0B82C3"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F55D4D2" w14:textId="77777777" w:rsidR="00B47A42" w:rsidRDefault="00000000">
            <w:r>
              <w:rPr>
                <w:b/>
                <w:color w:val="0D2B4E"/>
                <w:sz w:val="19"/>
              </w:rPr>
              <w:t>Mathematics Digital Twin(tm)</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AD2632B" w14:textId="77777777" w:rsidR="00B47A42" w:rsidRDefault="00000000">
            <w:r>
              <w:rPr>
                <w:color w:val="374151"/>
                <w:sz w:val="18"/>
              </w:rPr>
              <w:t>Pre-built digital twin scene configs: bridge load (calculus), circuit (DEs), data center thermal (PDEs).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4332B28" w14:textId="77777777" w:rsidR="00B47A42" w:rsidRDefault="00000000">
            <w:r>
              <w:rPr>
                <w:color w:val="374151"/>
                <w:sz w:val="18"/>
              </w:rPr>
              <w:t>New /digital-twins page: gallery built in Three.js via react-three/fiber. Interactive parameters tied to mathematical variables.</w:t>
            </w:r>
          </w:p>
        </w:tc>
      </w:tr>
      <w:tr w:rsidR="00B47A42" w14:paraId="7397DC57"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6A43587" w14:textId="77777777" w:rsidR="00B47A42" w:rsidRDefault="00000000">
            <w:r>
              <w:rPr>
                <w:b/>
                <w:color w:val="0D2B4E"/>
                <w:sz w:val="19"/>
              </w:rPr>
              <w:t>Advanced 3D Visualizations</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A648D9" w14:textId="77777777" w:rsidR="00B47A42" w:rsidRDefault="00000000">
            <w:r>
              <w:rPr>
                <w:color w:val="374151"/>
                <w:sz w:val="18"/>
              </w:rPr>
              <w:t>Three.js scene configs.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456747" w14:textId="77777777" w:rsidR="00B47A42" w:rsidRDefault="00000000">
            <w:r>
              <w:rPr>
                <w:color w:val="374151"/>
                <w:sz w:val="18"/>
              </w:rPr>
              <w:t>3D graphing: surfaces z=f(x,y), parametric curves, vector fields, complex number planes. Pan, rotate, zoom.</w:t>
            </w:r>
          </w:p>
        </w:tc>
      </w:tr>
      <w:tr w:rsidR="00B47A42" w14:paraId="50B54439"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3ECF5BC" w14:textId="77777777" w:rsidR="00B47A42" w:rsidRDefault="00000000">
            <w:r>
              <w:rPr>
                <w:b/>
                <w:color w:val="0D2B4E"/>
                <w:sz w:val="19"/>
              </w:rPr>
              <w:t>Project-Based Learning Bank</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49BF826" w14:textId="77777777" w:rsidR="00B47A42" w:rsidRDefault="00000000">
            <w:r>
              <w:rPr>
                <w:color w:val="374151"/>
                <w:sz w:val="18"/>
              </w:rPr>
              <w:t>New table: projects with steps_json and rubric_json. Pre-loaded with 50+ projects.</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E8BB540" w14:textId="77777777" w:rsidR="00B47A42" w:rsidRDefault="00000000">
            <w:r>
              <w:rPr>
                <w:color w:val="374151"/>
                <w:sz w:val="18"/>
              </w:rPr>
              <w:t>New /projects page: browse by subject and industry. Real data sets, mathematical tasks, worked examples, AI feedback on submissions.</w:t>
            </w:r>
          </w:p>
        </w:tc>
      </w:tr>
      <w:tr w:rsidR="00B47A42" w14:paraId="29215BFA"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5070ECE" w14:textId="77777777" w:rsidR="00B47A42" w:rsidRDefault="00000000">
            <w:r>
              <w:rPr>
                <w:b/>
                <w:color w:val="0D2B4E"/>
                <w:sz w:val="19"/>
              </w:rPr>
              <w:t>AR Geometry (Web AR)</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CFD559" w14:textId="77777777" w:rsidR="00B47A42" w:rsidRDefault="00000000">
            <w:r>
              <w:rPr>
                <w:color w:val="374151"/>
                <w:sz w:val="18"/>
              </w:rPr>
              <w:t>No backend. WebXR API on compatible browsers.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386902" w14:textId="77777777" w:rsidR="00B47A42" w:rsidRDefault="00000000">
            <w:r>
              <w:rPr>
                <w:color w:val="374151"/>
                <w:sz w:val="18"/>
              </w:rPr>
              <w:t>AR Geometry viewer: 3D solids overlaid in AR. Explore cross-sections, rotations, surface areas on a real surface.</w:t>
            </w:r>
          </w:p>
        </w:tc>
      </w:tr>
      <w:tr w:rsidR="00B47A42" w14:paraId="182294E4"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FD24F06" w14:textId="77777777" w:rsidR="00B47A42" w:rsidRDefault="00000000">
            <w:r>
              <w:rPr>
                <w:b/>
                <w:color w:val="0D2B4E"/>
                <w:sz w:val="19"/>
              </w:rPr>
              <w:t>Real Data Mathematics</w:t>
            </w:r>
          </w:p>
        </w:tc>
        <w:tc>
          <w:tcPr>
            <w:tcW w:w="35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22E84C7" w14:textId="77777777" w:rsidR="00B47A42" w:rsidRDefault="00000000">
            <w:r>
              <w:rPr>
                <w:color w:val="374151"/>
                <w:sz w:val="18"/>
              </w:rPr>
              <w:t>Public data APIs: World Bank, FRED, NASA, WHO.</w:t>
            </w:r>
          </w:p>
        </w:tc>
        <w:tc>
          <w:tcPr>
            <w:tcW w:w="3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DA899D7" w14:textId="77777777" w:rsidR="00B47A42" w:rsidRDefault="00000000">
            <w:r>
              <w:rPr>
                <w:color w:val="374151"/>
                <w:sz w:val="18"/>
              </w:rPr>
              <w:t>Real Data Explorer: load actual datasets and apply mathematical models (regression, exponentials, statistics) to real numbers.</w:t>
            </w:r>
          </w:p>
        </w:tc>
      </w:tr>
      <w:tr w:rsidR="00B47A42" w14:paraId="0F9F4F59" w14:textId="77777777">
        <w:trPr>
          <w:jc w:val="center"/>
        </w:trPr>
        <w:tc>
          <w:tcPr>
            <w:tcW w:w="21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01B6A2C2" w14:textId="77777777" w:rsidR="00B47A42" w:rsidRDefault="00000000">
            <w:r>
              <w:rPr>
                <w:b/>
                <w:color w:val="0D2B4E"/>
                <w:sz w:val="19"/>
              </w:rPr>
              <w:t>AI Mentor Mode</w:t>
            </w:r>
          </w:p>
        </w:tc>
        <w:tc>
          <w:tcPr>
            <w:tcW w:w="35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8E9B3B" w14:textId="77777777" w:rsidR="00B47A42" w:rsidRDefault="00000000">
            <w:r>
              <w:rPr>
                <w:color w:val="374151"/>
                <w:sz w:val="18"/>
              </w:rPr>
              <w:t>Multi-turn chat session type. AI adapts to learner's responses.</w:t>
            </w:r>
          </w:p>
        </w:tc>
        <w:tc>
          <w:tcPr>
            <w:tcW w:w="35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E60D77" w14:textId="77777777" w:rsidR="00B47A42" w:rsidRDefault="00000000">
            <w:r w:rsidRPr="00106E83">
              <w:rPr>
                <w:color w:val="374151"/>
                <w:sz w:val="18"/>
                <w:lang w:val="fr-FR"/>
              </w:rPr>
              <w:t xml:space="preserve">New /mentor </w:t>
            </w:r>
            <w:proofErr w:type="gramStart"/>
            <w:r w:rsidRPr="00106E83">
              <w:rPr>
                <w:color w:val="374151"/>
                <w:sz w:val="18"/>
                <w:lang w:val="fr-FR"/>
              </w:rPr>
              <w:t>page:</w:t>
            </w:r>
            <w:proofErr w:type="gramEnd"/>
            <w:r w:rsidRPr="00106E83">
              <w:rPr>
                <w:color w:val="374151"/>
                <w:sz w:val="18"/>
                <w:lang w:val="fr-FR"/>
              </w:rPr>
              <w:t xml:space="preserve"> </w:t>
            </w:r>
            <w:proofErr w:type="spellStart"/>
            <w:r w:rsidRPr="00106E83">
              <w:rPr>
                <w:color w:val="374151"/>
                <w:sz w:val="18"/>
                <w:lang w:val="fr-FR"/>
              </w:rPr>
              <w:t>Socratic</w:t>
            </w:r>
            <w:proofErr w:type="spellEnd"/>
            <w:r w:rsidRPr="00106E83">
              <w:rPr>
                <w:color w:val="374151"/>
                <w:sz w:val="18"/>
                <w:lang w:val="fr-FR"/>
              </w:rPr>
              <w:t xml:space="preserve"> dialogue mode. </w:t>
            </w:r>
            <w:r>
              <w:rPr>
                <w:color w:val="374151"/>
                <w:sz w:val="18"/>
              </w:rPr>
              <w:t>AI guides discovery through questions rather than giving direct answers.</w:t>
            </w:r>
          </w:p>
        </w:tc>
      </w:tr>
    </w:tbl>
    <w:p w14:paraId="6DB3B6E3" w14:textId="77777777" w:rsidR="00B47A42" w:rsidRDefault="00B47A42">
      <w:pPr>
        <w:spacing w:after="80"/>
      </w:pPr>
    </w:p>
    <w:p w14:paraId="227C0D17" w14:textId="77777777" w:rsidR="00B47A42" w:rsidRDefault="00B47A42">
      <w:pPr>
        <w:spacing w:after="80"/>
      </w:pPr>
    </w:p>
    <w:p w14:paraId="0C0EF11E" w14:textId="77777777" w:rsidR="00B47A42" w:rsidRDefault="00000000">
      <w:r>
        <w:br w:type="page"/>
      </w:r>
    </w:p>
    <w:p w14:paraId="3444C37F" w14:textId="77777777" w:rsidR="00B47A42" w:rsidRDefault="00000000">
      <w:pPr>
        <w:pStyle w:val="Heading1"/>
        <w:pBdr>
          <w:bottom w:val="single" w:sz="6" w:space="1" w:color="0891B2"/>
        </w:pBdr>
      </w:pPr>
      <w:r w:rsidRPr="00106E83">
        <w:rPr>
          <w:highlight w:val="green"/>
        </w:rPr>
        <w:lastRenderedPageBreak/>
        <w:t>6. Implementation Priority Matrix</w:t>
      </w:r>
    </w:p>
    <w:p w14:paraId="4D0CB06F" w14:textId="77777777" w:rsidR="00B47A42" w:rsidRDefault="00000000">
      <w:pPr>
        <w:spacing w:after="120"/>
      </w:pPr>
      <w:r>
        <w:rPr>
          <w:color w:val="374151"/>
          <w:sz w:val="21"/>
        </w:rPr>
        <w:t>Summary of each phase by learner impact, technical complexity, strategic value, and the reasoning behind the recommended sequence.</w:t>
      </w:r>
    </w:p>
    <w:p w14:paraId="7AD96F3B" w14:textId="77777777" w:rsidR="00B47A42" w:rsidRDefault="00B47A42">
      <w:pPr>
        <w:spacing w:after="80"/>
      </w:pPr>
    </w:p>
    <w:tbl>
      <w:tblPr>
        <w:tblW w:w="0" w:type="auto"/>
        <w:jc w:val="center"/>
        <w:tblLook w:val="04A0" w:firstRow="1" w:lastRow="0" w:firstColumn="1" w:lastColumn="0" w:noHBand="0" w:noVBand="1"/>
      </w:tblPr>
      <w:tblGrid>
        <w:gridCol w:w="830"/>
        <w:gridCol w:w="2100"/>
        <w:gridCol w:w="1320"/>
        <w:gridCol w:w="1320"/>
        <w:gridCol w:w="1320"/>
        <w:gridCol w:w="2640"/>
      </w:tblGrid>
      <w:tr w:rsidR="00B47A42" w14:paraId="1AE0760F"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28D33A2" w14:textId="77777777" w:rsidR="00B47A42" w:rsidRDefault="00000000">
            <w:r>
              <w:rPr>
                <w:b/>
                <w:color w:val="FFFFFF"/>
                <w:sz w:val="20"/>
              </w:rPr>
              <w:t>Phase</w:t>
            </w:r>
          </w:p>
        </w:tc>
        <w:tc>
          <w:tcPr>
            <w:tcW w:w="21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E027170" w14:textId="77777777" w:rsidR="00B47A42" w:rsidRDefault="00000000">
            <w:r>
              <w:rPr>
                <w:b/>
                <w:color w:val="FFFFFF"/>
                <w:sz w:val="20"/>
              </w:rPr>
              <w:t>Focus</w:t>
            </w:r>
          </w:p>
        </w:tc>
        <w:tc>
          <w:tcPr>
            <w:tcW w:w="13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EC6E09B" w14:textId="77777777" w:rsidR="00B47A42" w:rsidRDefault="00000000">
            <w:r>
              <w:rPr>
                <w:b/>
                <w:color w:val="FFFFFF"/>
                <w:sz w:val="20"/>
              </w:rPr>
              <w:t>Learner Impact</w:t>
            </w:r>
          </w:p>
        </w:tc>
        <w:tc>
          <w:tcPr>
            <w:tcW w:w="13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EA38215" w14:textId="77777777" w:rsidR="00B47A42" w:rsidRDefault="00000000">
            <w:r>
              <w:rPr>
                <w:b/>
                <w:color w:val="FFFFFF"/>
                <w:sz w:val="20"/>
              </w:rPr>
              <w:t>Tech Complexity</w:t>
            </w:r>
          </w:p>
        </w:tc>
        <w:tc>
          <w:tcPr>
            <w:tcW w:w="132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1C24F6D" w14:textId="77777777" w:rsidR="00B47A42" w:rsidRDefault="00000000">
            <w:r>
              <w:rPr>
                <w:b/>
                <w:color w:val="FFFFFF"/>
                <w:sz w:val="20"/>
              </w:rPr>
              <w:t>Strategic Value</w:t>
            </w:r>
          </w:p>
        </w:tc>
        <w:tc>
          <w:tcPr>
            <w:tcW w:w="26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666DBC5F" w14:textId="77777777" w:rsidR="00B47A42" w:rsidRDefault="00000000">
            <w:r>
              <w:rPr>
                <w:b/>
                <w:color w:val="FFFFFF"/>
                <w:sz w:val="20"/>
              </w:rPr>
              <w:t>Why This Order</w:t>
            </w:r>
          </w:p>
        </w:tc>
      </w:tr>
      <w:tr w:rsidR="00B47A42" w14:paraId="00CCAB92"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01DE65B" w14:textId="77777777" w:rsidR="00B47A42" w:rsidRDefault="00000000">
            <w:pPr>
              <w:jc w:val="center"/>
            </w:pPr>
            <w:r>
              <w:rPr>
                <w:b/>
                <w:color w:val="0D2B4E"/>
                <w:sz w:val="20"/>
              </w:rPr>
              <w:t>1</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61B00C9" w14:textId="77777777" w:rsidR="00B47A42" w:rsidRDefault="00000000">
            <w:r>
              <w:rPr>
                <w:b/>
                <w:color w:val="111827"/>
                <w:sz w:val="20"/>
              </w:rPr>
              <w:t>Foundation (Done)</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4F9DCAF"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0941239"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B8BD6B9"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EB92BA8" w14:textId="77777777" w:rsidR="00B47A42" w:rsidRDefault="00000000">
            <w:r>
              <w:rPr>
                <w:color w:val="374151"/>
                <w:sz w:val="18"/>
              </w:rPr>
              <w:t>Platform cannot exist without it.</w:t>
            </w:r>
          </w:p>
        </w:tc>
      </w:tr>
      <w:tr w:rsidR="00B47A42" w14:paraId="7731A74F"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6DEA3DB" w14:textId="77777777" w:rsidR="00B47A42" w:rsidRDefault="00000000">
            <w:pPr>
              <w:jc w:val="center"/>
            </w:pPr>
            <w:r>
              <w:rPr>
                <w:b/>
                <w:color w:val="0D2B4E"/>
                <w:sz w:val="20"/>
              </w:rPr>
              <w:t>2</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640DBA7" w14:textId="77777777" w:rsidR="00B47A42" w:rsidRDefault="00000000">
            <w:r>
              <w:rPr>
                <w:b/>
                <w:color w:val="111827"/>
                <w:sz w:val="20"/>
              </w:rPr>
              <w:t>Theory Intelligence(tm)</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1378BD4"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AFC2F04" w14:textId="77777777" w:rsidR="00B47A42" w:rsidRDefault="00000000">
            <w:pPr>
              <w:jc w:val="center"/>
            </w:pPr>
            <w:r>
              <w:rPr>
                <w:color w:val="374151"/>
                <w:sz w:val="20"/>
              </w:rPr>
              <w:t>Low</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7A46E9E"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A3465C8" w14:textId="77777777" w:rsidR="00B47A42" w:rsidRDefault="00000000">
            <w:r>
              <w:rPr>
                <w:color w:val="374151"/>
                <w:sz w:val="18"/>
              </w:rPr>
              <w:t>Biggest differentiator. Pure AI -- no new infrastructure needed.</w:t>
            </w:r>
          </w:p>
        </w:tc>
      </w:tr>
      <w:tr w:rsidR="00B47A42" w14:paraId="2CF1A979"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6EC72FE" w14:textId="77777777" w:rsidR="00B47A42" w:rsidRDefault="00000000">
            <w:pPr>
              <w:jc w:val="center"/>
            </w:pPr>
            <w:r>
              <w:rPr>
                <w:b/>
                <w:color w:val="0D2B4E"/>
                <w:sz w:val="20"/>
              </w:rPr>
              <w:t>3</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8044653" w14:textId="77777777" w:rsidR="00B47A42" w:rsidRDefault="00000000">
            <w:r>
              <w:rPr>
                <w:b/>
                <w:color w:val="111827"/>
                <w:sz w:val="20"/>
              </w:rPr>
              <w:t>Visualization</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70AC600"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35AE4E9"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10CA299" w14:textId="77777777" w:rsidR="00B47A42" w:rsidRDefault="00000000">
            <w:pPr>
              <w:jc w:val="center"/>
            </w:pPr>
            <w:r>
              <w:rPr>
                <w:color w:val="374151"/>
                <w:sz w:val="20"/>
              </w:rPr>
              <w:t>High</w:t>
            </w:r>
          </w:p>
        </w:tc>
        <w:tc>
          <w:tcPr>
            <w:tcW w:w="26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CC6AD43" w14:textId="77777777" w:rsidR="00B47A42" w:rsidRDefault="00000000">
            <w:r>
              <w:rPr>
                <w:color w:val="374151"/>
                <w:sz w:val="18"/>
              </w:rPr>
              <w:t>Math without visuals is incomplete. Plotly makes this fast.</w:t>
            </w:r>
          </w:p>
        </w:tc>
      </w:tr>
      <w:tr w:rsidR="00B47A42" w14:paraId="7B0B3D66"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DFF6165" w14:textId="77777777" w:rsidR="00B47A42" w:rsidRDefault="00000000">
            <w:pPr>
              <w:jc w:val="center"/>
            </w:pPr>
            <w:r>
              <w:rPr>
                <w:b/>
                <w:color w:val="0D2B4E"/>
                <w:sz w:val="20"/>
              </w:rPr>
              <w:t>4</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94842BF" w14:textId="77777777" w:rsidR="00B47A42" w:rsidRDefault="00000000">
            <w:r>
              <w:rPr>
                <w:b/>
                <w:color w:val="111827"/>
                <w:sz w:val="20"/>
              </w:rPr>
              <w:t>Diagnostics &amp; Adaptive</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435782C"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2500135"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24B2432"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7B8791D" w14:textId="77777777" w:rsidR="00B47A42" w:rsidRDefault="00000000">
            <w:r>
              <w:rPr>
                <w:color w:val="374151"/>
                <w:sz w:val="18"/>
              </w:rPr>
              <w:t>Transforms platform from tool to tutor.</w:t>
            </w:r>
          </w:p>
        </w:tc>
      </w:tr>
      <w:tr w:rsidR="00B47A42" w14:paraId="711D7A1A"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93F7999" w14:textId="77777777" w:rsidR="00B47A42" w:rsidRDefault="00000000">
            <w:pPr>
              <w:jc w:val="center"/>
            </w:pPr>
            <w:r>
              <w:rPr>
                <w:b/>
                <w:color w:val="0D2B4E"/>
                <w:sz w:val="20"/>
              </w:rPr>
              <w:t>5</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328D30D" w14:textId="77777777" w:rsidR="00B47A42" w:rsidRDefault="00000000">
            <w:r>
              <w:rPr>
                <w:b/>
                <w:color w:val="111827"/>
                <w:sz w:val="20"/>
              </w:rPr>
              <w:t>Simulations</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03565ED"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B940486"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87E50D6" w14:textId="77777777" w:rsidR="00B47A42" w:rsidRDefault="00000000">
            <w:pPr>
              <w:jc w:val="center"/>
            </w:pPr>
            <w:r>
              <w:rPr>
                <w:color w:val="374151"/>
                <w:sz w:val="20"/>
              </w:rPr>
              <w:t>High</w:t>
            </w:r>
          </w:p>
        </w:tc>
        <w:tc>
          <w:tcPr>
            <w:tcW w:w="26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0EFF882" w14:textId="77777777" w:rsidR="00B47A42" w:rsidRDefault="00000000">
            <w:r>
              <w:rPr>
                <w:color w:val="374151"/>
                <w:sz w:val="18"/>
              </w:rPr>
              <w:t>Highest wow-factor. Makes abstract concepts tangible.</w:t>
            </w:r>
          </w:p>
        </w:tc>
      </w:tr>
      <w:tr w:rsidR="00B47A42" w14:paraId="6A70514F"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2E22059" w14:textId="77777777" w:rsidR="00B47A42" w:rsidRDefault="00000000">
            <w:pPr>
              <w:jc w:val="center"/>
            </w:pPr>
            <w:r>
              <w:rPr>
                <w:b/>
                <w:color w:val="0D2B4E"/>
                <w:sz w:val="20"/>
              </w:rPr>
              <w:t>6</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7FFB533" w14:textId="77777777" w:rsidR="00B47A42" w:rsidRDefault="00000000">
            <w:r>
              <w:rPr>
                <w:b/>
                <w:color w:val="111827"/>
                <w:sz w:val="20"/>
              </w:rPr>
              <w:t>Applications &amp; Careers</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7D72836"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42E92C9" w14:textId="77777777" w:rsidR="00B47A42" w:rsidRDefault="00000000">
            <w:pPr>
              <w:jc w:val="center"/>
            </w:pPr>
            <w:r>
              <w:rPr>
                <w:color w:val="374151"/>
                <w:sz w:val="20"/>
              </w:rPr>
              <w:t>Low</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9C1E38A" w14:textId="77777777" w:rsidR="00B47A42" w:rsidRDefault="00000000">
            <w:pPr>
              <w:jc w:val="center"/>
            </w:pPr>
            <w:r>
              <w:rPr>
                <w:color w:val="374151"/>
                <w:sz w:val="20"/>
              </w:rPr>
              <w:t>High</w:t>
            </w:r>
          </w:p>
        </w:tc>
        <w:tc>
          <w:tcPr>
            <w:tcW w:w="2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E42F9A6" w14:textId="77777777" w:rsidR="00B47A42" w:rsidRDefault="00000000">
            <w:r>
              <w:rPr>
                <w:color w:val="374151"/>
                <w:sz w:val="18"/>
              </w:rPr>
              <w:t>Answers 'why does this matter?' -- critical for motivation.</w:t>
            </w:r>
          </w:p>
        </w:tc>
      </w:tr>
      <w:tr w:rsidR="00B47A42" w14:paraId="4BFFBE0D"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1EC3536" w14:textId="77777777" w:rsidR="00B47A42" w:rsidRDefault="00000000">
            <w:pPr>
              <w:jc w:val="center"/>
            </w:pPr>
            <w:r>
              <w:rPr>
                <w:b/>
                <w:color w:val="0D2B4E"/>
                <w:sz w:val="20"/>
              </w:rPr>
              <w:t>7</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DC25FF1" w14:textId="77777777" w:rsidR="00B47A42" w:rsidRDefault="00000000">
            <w:r>
              <w:rPr>
                <w:b/>
                <w:color w:val="111827"/>
                <w:sz w:val="20"/>
              </w:rPr>
              <w:t>Assessment &amp; Competency</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4E755D2"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9D45F1C"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3519EE6"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D499C58" w14:textId="77777777" w:rsidR="00B47A42" w:rsidRDefault="00000000">
            <w:r>
              <w:rPr>
                <w:color w:val="374151"/>
                <w:sz w:val="18"/>
              </w:rPr>
              <w:t>Enables measurable outcomes. Required for institutional sales.</w:t>
            </w:r>
          </w:p>
        </w:tc>
      </w:tr>
      <w:tr w:rsidR="00B47A42" w14:paraId="4E4145ED"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D2AC9A6" w14:textId="77777777" w:rsidR="00B47A42" w:rsidRDefault="00000000">
            <w:pPr>
              <w:jc w:val="center"/>
            </w:pPr>
            <w:r>
              <w:rPr>
                <w:b/>
                <w:color w:val="0D2B4E"/>
                <w:sz w:val="20"/>
              </w:rPr>
              <w:t>8</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D869F5F" w14:textId="77777777" w:rsidR="00B47A42" w:rsidRDefault="00000000">
            <w:r>
              <w:rPr>
                <w:b/>
                <w:color w:val="111827"/>
                <w:sz w:val="20"/>
              </w:rPr>
              <w:t>Full Lesson Orchestration</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109CF6F3"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0BA9048"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03E095A"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6F98A74" w14:textId="77777777" w:rsidR="00B47A42" w:rsidRDefault="00000000">
            <w:r>
              <w:rPr>
                <w:color w:val="374151"/>
                <w:sz w:val="18"/>
              </w:rPr>
              <w:t>Unifies all phases into a complete teaching experience.</w:t>
            </w:r>
          </w:p>
        </w:tc>
      </w:tr>
      <w:tr w:rsidR="00B47A42" w14:paraId="032583AF"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924815F" w14:textId="77777777" w:rsidR="00B47A42" w:rsidRDefault="00000000">
            <w:pPr>
              <w:jc w:val="center"/>
            </w:pPr>
            <w:r>
              <w:rPr>
                <w:b/>
                <w:color w:val="0D2B4E"/>
                <w:sz w:val="20"/>
              </w:rPr>
              <w:t>9</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883DF0C" w14:textId="77777777" w:rsidR="00B47A42" w:rsidRDefault="00000000">
            <w:r>
              <w:rPr>
                <w:b/>
                <w:color w:val="111827"/>
                <w:sz w:val="20"/>
              </w:rPr>
              <w:t>Enterprise Intelligence(tm)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610986B" w14:textId="77777777" w:rsidR="00B47A42" w:rsidRDefault="00000000">
            <w:pPr>
              <w:jc w:val="center"/>
            </w:pPr>
            <w:r>
              <w:rPr>
                <w:color w:val="374151"/>
                <w:sz w:val="20"/>
              </w:rPr>
              <w:t>Medium</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5B3F82B"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4446569" w14:textId="77777777" w:rsidR="00B47A42" w:rsidRDefault="00000000">
            <w:pPr>
              <w:jc w:val="center"/>
            </w:pPr>
            <w:r>
              <w:rPr>
                <w:color w:val="374151"/>
                <w:sz w:val="20"/>
              </w:rPr>
              <w:t>Critical</w:t>
            </w:r>
          </w:p>
        </w:tc>
        <w:tc>
          <w:tcPr>
            <w:tcW w:w="26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EF3342D" w14:textId="77777777" w:rsidR="00B47A42" w:rsidRDefault="00000000">
            <w:r>
              <w:rPr>
                <w:color w:val="374151"/>
                <w:sz w:val="18"/>
              </w:rPr>
              <w:t>Required for institutional contracts and B2B revenue.</w:t>
            </w:r>
          </w:p>
        </w:tc>
      </w:tr>
      <w:tr w:rsidR="00B47A42" w14:paraId="38DF0A88"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1398240" w14:textId="77777777" w:rsidR="00B47A42" w:rsidRDefault="00000000">
            <w:pPr>
              <w:jc w:val="center"/>
            </w:pPr>
            <w:r>
              <w:rPr>
                <w:b/>
                <w:color w:val="0D2B4E"/>
                <w:sz w:val="20"/>
              </w:rPr>
              <w:t>10</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2646BB81" w14:textId="77777777" w:rsidR="00B47A42" w:rsidRDefault="00000000">
            <w:r>
              <w:rPr>
                <w:b/>
                <w:color w:val="111827"/>
                <w:sz w:val="20"/>
              </w:rPr>
              <w:t>Digital Twins &amp; AR</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293FDB6" w14:textId="77777777" w:rsidR="00B47A42" w:rsidRDefault="00000000">
            <w:pPr>
              <w:jc w:val="center"/>
            </w:pPr>
            <w:r>
              <w:rPr>
                <w:color w:val="374151"/>
                <w:sz w:val="20"/>
              </w:rPr>
              <w:t>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278EB4A" w14:textId="77777777" w:rsidR="00B47A42" w:rsidRDefault="00000000">
            <w:pPr>
              <w:jc w:val="center"/>
            </w:pPr>
            <w:r>
              <w:rPr>
                <w:color w:val="374151"/>
                <w:sz w:val="20"/>
              </w:rPr>
              <w:t>Very High</w:t>
            </w:r>
          </w:p>
        </w:tc>
        <w:tc>
          <w:tcPr>
            <w:tcW w:w="13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3E723E3" w14:textId="77777777" w:rsidR="00B47A42" w:rsidRDefault="00000000">
            <w:pPr>
              <w:jc w:val="center"/>
            </w:pPr>
            <w:r>
              <w:rPr>
                <w:color w:val="374151"/>
                <w:sz w:val="20"/>
              </w:rPr>
              <w:t>High</w:t>
            </w:r>
          </w:p>
        </w:tc>
        <w:tc>
          <w:tcPr>
            <w:tcW w:w="26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558C089" w14:textId="77777777" w:rsidR="00B47A42" w:rsidRDefault="00000000">
            <w:r>
              <w:rPr>
                <w:color w:val="374151"/>
                <w:sz w:val="18"/>
              </w:rPr>
              <w:t>Apex experience. Highest investment. Sets platform apart globally.</w:t>
            </w:r>
          </w:p>
        </w:tc>
      </w:tr>
    </w:tbl>
    <w:p w14:paraId="5FA3D72D" w14:textId="77777777" w:rsidR="00B47A42" w:rsidRDefault="00B47A42">
      <w:pPr>
        <w:spacing w:after="80"/>
      </w:pPr>
    </w:p>
    <w:p w14:paraId="2B82B609" w14:textId="77777777" w:rsidR="00B47A42" w:rsidRDefault="00000000">
      <w:r>
        <w:br w:type="page"/>
      </w:r>
    </w:p>
    <w:p w14:paraId="508E4532" w14:textId="77777777" w:rsidR="00B47A42" w:rsidRDefault="00000000">
      <w:pPr>
        <w:pStyle w:val="Heading1"/>
        <w:pBdr>
          <w:bottom w:val="single" w:sz="6" w:space="1" w:color="0891B2"/>
        </w:pBdr>
      </w:pPr>
      <w:r>
        <w:lastRenderedPageBreak/>
        <w:t>7. Immediate Next Steps -- Phase 2 Implementation Plan</w:t>
      </w:r>
    </w:p>
    <w:p w14:paraId="7D016567" w14:textId="77777777" w:rsidR="00B47A42" w:rsidRDefault="00000000">
      <w:pPr>
        <w:spacing w:after="120"/>
      </w:pPr>
      <w:r>
        <w:rPr>
          <w:color w:val="374151"/>
          <w:sz w:val="21"/>
        </w:rPr>
        <w:t>Phase 2 (Theory Intelligence(tm)) is the recommended immediate next phase. It requires no new infrastructure, no new npm packages, and no database schema changes beyond a single enum addition. Completable in 2-3 development weeks with maximum differentiation impact.</w:t>
      </w:r>
    </w:p>
    <w:p w14:paraId="399C233E" w14:textId="77777777" w:rsidR="00B47A42" w:rsidRDefault="00B47A42">
      <w:pPr>
        <w:spacing w:after="80"/>
      </w:pPr>
    </w:p>
    <w:p w14:paraId="3600E10F" w14:textId="77777777" w:rsidR="00B47A42" w:rsidRDefault="00000000">
      <w:pPr>
        <w:pStyle w:val="Heading2"/>
      </w:pPr>
      <w:r>
        <w:t>7.1 Backend Tasks (Phase 2)</w:t>
      </w:r>
    </w:p>
    <w:p w14:paraId="5AC6C6A0" w14:textId="77777777" w:rsidR="00B47A42" w:rsidRDefault="00000000">
      <w:pPr>
        <w:pStyle w:val="ListNumber"/>
        <w:spacing w:before="40" w:after="40"/>
      </w:pPr>
      <w:r>
        <w:rPr>
          <w:color w:val="374151"/>
          <w:sz w:val="20"/>
        </w:rPr>
        <w:t>Add SessionType.theory enum value to backend/app/models/session.py</w:t>
      </w:r>
    </w:p>
    <w:p w14:paraId="16BEE196" w14:textId="77777777" w:rsidR="00B47A42" w:rsidRDefault="00000000">
      <w:pPr>
        <w:pStyle w:val="ListNumber"/>
        <w:spacing w:before="40" w:after="40"/>
      </w:pPr>
      <w:r>
        <w:rPr>
          <w:color w:val="374151"/>
          <w:sz w:val="20"/>
        </w:rPr>
        <w:t>Write THEORY_SYSTEM and THEORY_PROMPT templates in backend/app/routers/math.py</w:t>
      </w:r>
    </w:p>
    <w:p w14:paraId="33E0FBD4" w14:textId="77777777" w:rsidR="00B47A42" w:rsidRDefault="00000000">
      <w:pPr>
        <w:pStyle w:val="ListNumber"/>
        <w:spacing w:before="40" w:after="40"/>
      </w:pPr>
      <w:r>
        <w:rPr>
          <w:color w:val="374151"/>
          <w:sz w:val="20"/>
        </w:rPr>
        <w:t>Add TheoryRequest Pydantic schema: topic, subject, level, sublevel, theory_level, curriculum, model_name, max_tokens</w:t>
      </w:r>
    </w:p>
    <w:p w14:paraId="5929C0AB" w14:textId="77777777" w:rsidR="00B47A42" w:rsidRDefault="00000000">
      <w:pPr>
        <w:pStyle w:val="ListNumber"/>
        <w:spacing w:before="40" w:after="40"/>
      </w:pPr>
      <w:r>
        <w:rPr>
          <w:color w:val="374151"/>
          <w:sz w:val="20"/>
        </w:rPr>
        <w:t>Add POST /math/theory endpoint using identical AI execution pattern as /math/solve</w:t>
      </w:r>
    </w:p>
    <w:p w14:paraId="31D132FE" w14:textId="77777777" w:rsidR="00B47A42" w:rsidRDefault="00000000">
      <w:pPr>
        <w:pStyle w:val="ListNumber"/>
        <w:spacing w:before="40" w:after="40"/>
      </w:pPr>
      <w:r>
        <w:rPr>
          <w:color w:val="374151"/>
          <w:sz w:val="20"/>
        </w:rPr>
        <w:t>Add POST /math/objectives endpoint returning Bloom's taxonomy learning objectives</w:t>
      </w:r>
    </w:p>
    <w:p w14:paraId="419E1011" w14:textId="77777777" w:rsidR="00B47A42" w:rsidRDefault="00000000">
      <w:pPr>
        <w:pStyle w:val="ListNumber"/>
        <w:spacing w:before="40" w:after="40"/>
      </w:pPr>
      <w:r>
        <w:rPr>
          <w:color w:val="374151"/>
          <w:sz w:val="20"/>
        </w:rPr>
        <w:t>Update apps/math-copilot/src/lib/api.ts: add theory() and objectives() to mathApi</w:t>
      </w:r>
    </w:p>
    <w:p w14:paraId="67DB3530" w14:textId="77777777" w:rsidR="00B47A42" w:rsidRDefault="00B47A42">
      <w:pPr>
        <w:spacing w:after="80"/>
      </w:pPr>
    </w:p>
    <w:p w14:paraId="5F946A8C" w14:textId="77777777" w:rsidR="00B47A42" w:rsidRDefault="00000000">
      <w:pPr>
        <w:pStyle w:val="Heading2"/>
      </w:pPr>
      <w:r>
        <w:t>7.2 Frontend Tasks (Phase 2)</w:t>
      </w:r>
    </w:p>
    <w:p w14:paraId="5BC85D37" w14:textId="77777777" w:rsidR="00B47A42" w:rsidRDefault="00000000">
      <w:pPr>
        <w:pStyle w:val="ListNumber"/>
        <w:spacing w:before="40" w:after="40"/>
      </w:pPr>
      <w:r>
        <w:rPr>
          <w:color w:val="374151"/>
          <w:sz w:val="20"/>
        </w:rPr>
        <w:t>Create apps/math-copilot/src/app/(app)/theory/page.tsx</w:t>
      </w:r>
    </w:p>
    <w:p w14:paraId="30ACF773" w14:textId="77777777" w:rsidR="00B47A42" w:rsidRDefault="00000000">
      <w:pPr>
        <w:pStyle w:val="ListNumber"/>
        <w:spacing w:before="40" w:after="40"/>
      </w:pPr>
      <w:r>
        <w:rPr>
          <w:color w:val="374151"/>
          <w:sz w:val="20"/>
        </w:rPr>
        <w:t>Add form fields: Topic input, Subject, Level, Theory Level (Beginner/Intermediate/Advanced/University), Curriculum, AI Model</w:t>
      </w:r>
    </w:p>
    <w:p w14:paraId="769DC2E7" w14:textId="77777777" w:rsidR="00B47A42" w:rsidRDefault="00000000">
      <w:pPr>
        <w:pStyle w:val="ListNumber"/>
        <w:spacing w:before="40" w:after="40"/>
      </w:pPr>
      <w:r>
        <w:rPr>
          <w:color w:val="374151"/>
          <w:sz w:val="20"/>
        </w:rPr>
        <w:t>Render output with MathOutput component + Save button + Export dropdown (MD/Word/PDF)</w:t>
      </w:r>
    </w:p>
    <w:p w14:paraId="1D4B06BD" w14:textId="77777777" w:rsidR="00B47A42" w:rsidRDefault="00000000">
      <w:pPr>
        <w:pStyle w:val="ListNumber"/>
        <w:spacing w:before="40" w:after="40"/>
      </w:pPr>
      <w:r>
        <w:rPr>
          <w:color w:val="374151"/>
          <w:sz w:val="20"/>
        </w:rPr>
        <w:t>Create LearningObjectives component: Bloom's levels as color-coded badges</w:t>
      </w:r>
    </w:p>
    <w:p w14:paraId="624E4D03" w14:textId="77777777" w:rsidR="00B47A42" w:rsidRDefault="00000000">
      <w:pPr>
        <w:pStyle w:val="ListNumber"/>
        <w:spacing w:before="40" w:after="40"/>
      </w:pPr>
      <w:r>
        <w:rPr>
          <w:color w:val="374151"/>
          <w:sz w:val="20"/>
        </w:rPr>
        <w:t>Create PrerequisiteChips component: clickable chips linking to /explore?topic=...</w:t>
      </w:r>
    </w:p>
    <w:p w14:paraId="70ED4973" w14:textId="77777777" w:rsidR="00B47A42" w:rsidRDefault="00000000">
      <w:pPr>
        <w:pStyle w:val="ListNumber"/>
        <w:spacing w:before="40" w:after="40"/>
      </w:pPr>
      <w:r>
        <w:rPr>
          <w:color w:val="374151"/>
          <w:sz w:val="20"/>
        </w:rPr>
        <w:t>Add Theory Lesson to Sidebar navigation</w:t>
      </w:r>
    </w:p>
    <w:p w14:paraId="5A27A70E" w14:textId="77777777" w:rsidR="00B47A42" w:rsidRDefault="00000000">
      <w:pPr>
        <w:pStyle w:val="ListNumber"/>
        <w:spacing w:before="40" w:after="40"/>
      </w:pPr>
      <w:r>
        <w:rPr>
          <w:color w:val="374151"/>
          <w:sz w:val="20"/>
        </w:rPr>
        <w:t>Add Theory Lesson card to Dashboard quick actions grid</w:t>
      </w:r>
    </w:p>
    <w:p w14:paraId="3E409BAD" w14:textId="77777777" w:rsidR="00B47A42" w:rsidRDefault="00000000">
      <w:pPr>
        <w:pStyle w:val="ListNumber"/>
        <w:spacing w:before="40" w:after="40"/>
      </w:pPr>
      <w:r>
        <w:rPr>
          <w:color w:val="374151"/>
          <w:sz w:val="20"/>
        </w:rPr>
        <w:t>Update Progress page TYPE_CFG and TYPE_ICONS to handle theory session type</w:t>
      </w:r>
    </w:p>
    <w:p w14:paraId="4FA122A6" w14:textId="77777777" w:rsidR="00B47A42" w:rsidRDefault="00B47A42">
      <w:pPr>
        <w:spacing w:after="80"/>
      </w:pPr>
    </w:p>
    <w:p w14:paraId="73BB1C3C" w14:textId="77777777" w:rsidR="00B47A42" w:rsidRDefault="00000000">
      <w:pPr>
        <w:pStyle w:val="Heading2"/>
      </w:pPr>
      <w:r>
        <w:t>7.3 Theory Intelligence(tm) Prompt Sections</w:t>
      </w:r>
    </w:p>
    <w:p w14:paraId="6C371325" w14:textId="77777777" w:rsidR="00B47A42" w:rsidRDefault="00000000">
      <w:pPr>
        <w:spacing w:after="120"/>
      </w:pPr>
      <w:r>
        <w:rPr>
          <w:color w:val="374151"/>
          <w:sz w:val="21"/>
        </w:rPr>
        <w:t>The Theory prompt must instruct the AI to generate all twelve sections listed below. This is the core IP of Phase 2.</w:t>
      </w:r>
    </w:p>
    <w:p w14:paraId="17E65B45" w14:textId="77777777" w:rsidR="00B47A42" w:rsidRDefault="00B47A42">
      <w:pPr>
        <w:spacing w:after="80"/>
      </w:pPr>
    </w:p>
    <w:tbl>
      <w:tblPr>
        <w:tblW w:w="0" w:type="auto"/>
        <w:jc w:val="center"/>
        <w:tblLook w:val="04A0" w:firstRow="1" w:lastRow="0" w:firstColumn="1" w:lastColumn="0" w:noHBand="0" w:noVBand="1"/>
      </w:tblPr>
      <w:tblGrid>
        <w:gridCol w:w="2800"/>
        <w:gridCol w:w="6440"/>
      </w:tblGrid>
      <w:tr w:rsidR="00B47A42" w14:paraId="7A820B9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B481E09" w14:textId="77777777" w:rsidR="00B47A42" w:rsidRDefault="00000000">
            <w:r>
              <w:rPr>
                <w:b/>
                <w:color w:val="FFFFFF"/>
                <w:sz w:val="20"/>
              </w:rPr>
              <w:t>Section</w:t>
            </w:r>
          </w:p>
        </w:tc>
        <w:tc>
          <w:tcPr>
            <w:tcW w:w="64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18B53369" w14:textId="77777777" w:rsidR="00B47A42" w:rsidRDefault="00000000">
            <w:r>
              <w:rPr>
                <w:b/>
                <w:color w:val="FFFFFF"/>
                <w:sz w:val="20"/>
              </w:rPr>
              <w:t>Content the AI Must Generate</w:t>
            </w:r>
          </w:p>
        </w:tc>
      </w:tr>
      <w:tr w:rsidR="00B47A42" w14:paraId="17EDBD3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A03DF38" w14:textId="77777777" w:rsidR="00B47A42" w:rsidRDefault="00000000">
            <w:r>
              <w:rPr>
                <w:b/>
                <w:color w:val="0D2B4E"/>
                <w:sz w:val="20"/>
              </w:rPr>
              <w:t>Historical Background</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1976440" w14:textId="77777777" w:rsidR="00B47A42" w:rsidRDefault="00000000">
            <w:r>
              <w:rPr>
                <w:color w:val="374151"/>
                <w:sz w:val="19"/>
              </w:rPr>
              <w:t>Who discovered this? When? What problem were they solving? (2-4 sentences in plain language)</w:t>
            </w:r>
          </w:p>
        </w:tc>
      </w:tr>
      <w:tr w:rsidR="00B47A42" w14:paraId="3B7427C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681029C" w14:textId="77777777" w:rsidR="00B47A42" w:rsidRDefault="00000000">
            <w:r>
              <w:rPr>
                <w:b/>
                <w:color w:val="0D2B4E"/>
                <w:sz w:val="20"/>
              </w:rPr>
              <w:t>Intuition &amp; Motivation</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4DD869" w14:textId="77777777" w:rsidR="00B47A42" w:rsidRDefault="00000000">
            <w:r>
              <w:rPr>
                <w:color w:val="374151"/>
                <w:sz w:val="19"/>
              </w:rPr>
              <w:t>Why does this concept exist? What problem does it solve? Plain English before any formulas.</w:t>
            </w:r>
          </w:p>
        </w:tc>
      </w:tr>
      <w:tr w:rsidR="00B47A42" w14:paraId="5DE4915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22621CE" w14:textId="77777777" w:rsidR="00B47A42" w:rsidRDefault="00000000">
            <w:r>
              <w:rPr>
                <w:b/>
                <w:color w:val="0D2B4E"/>
                <w:sz w:val="20"/>
              </w:rPr>
              <w:t>Formal Definition</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BEBBDFE" w14:textId="77777777" w:rsidR="00B47A42" w:rsidRDefault="00000000">
            <w:r>
              <w:rPr>
                <w:color w:val="374151"/>
                <w:sz w:val="19"/>
              </w:rPr>
              <w:t>Precise mathematical definition with full LaTeX notation and all notation conventions.</w:t>
            </w:r>
          </w:p>
        </w:tc>
      </w:tr>
      <w:tr w:rsidR="00B47A42" w14:paraId="0C523E4E"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4A79450" w14:textId="77777777" w:rsidR="00B47A42" w:rsidRDefault="00000000">
            <w:r>
              <w:rPr>
                <w:b/>
                <w:color w:val="0D2B4E"/>
                <w:sz w:val="20"/>
              </w:rPr>
              <w:lastRenderedPageBreak/>
              <w:t>Fundamental Principles</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F18A44" w14:textId="77777777" w:rsidR="00B47A42" w:rsidRDefault="00000000">
            <w:r>
              <w:rPr>
                <w:color w:val="374151"/>
                <w:sz w:val="19"/>
              </w:rPr>
              <w:t>Core ideas and axioms underlying this concept. What must be true for this to work?</w:t>
            </w:r>
          </w:p>
        </w:tc>
      </w:tr>
      <w:tr w:rsidR="00B47A42" w14:paraId="0ECBF26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A2CE384" w14:textId="77777777" w:rsidR="00B47A42" w:rsidRDefault="00000000">
            <w:r>
              <w:rPr>
                <w:b/>
                <w:color w:val="0D2B4E"/>
                <w:sz w:val="20"/>
              </w:rPr>
              <w:t>Mathematical Derivation</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7212D19" w14:textId="77777777" w:rsidR="00B47A42" w:rsidRDefault="00000000">
            <w:r>
              <w:rPr>
                <w:color w:val="374151"/>
                <w:sz w:val="19"/>
              </w:rPr>
              <w:t>Step-by-step derivation showing exactly where the formula comes from. Zero skipped steps.</w:t>
            </w:r>
          </w:p>
        </w:tc>
      </w:tr>
      <w:tr w:rsidR="00B47A42" w14:paraId="7E77366C"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411DFBA1" w14:textId="77777777" w:rsidR="00B47A42" w:rsidRDefault="00000000">
            <w:r>
              <w:rPr>
                <w:b/>
                <w:color w:val="0D2B4E"/>
                <w:sz w:val="20"/>
              </w:rPr>
              <w:t>Proof</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4B3684" w14:textId="77777777" w:rsidR="00B47A42" w:rsidRDefault="00000000">
            <w:r>
              <w:rPr>
                <w:color w:val="374151"/>
                <w:sz w:val="19"/>
              </w:rPr>
              <w:t>Formal proof of the main theorem. Labeled Beginner or Advanced as appropriate.</w:t>
            </w:r>
          </w:p>
        </w:tc>
      </w:tr>
      <w:tr w:rsidR="00B47A42" w14:paraId="7468C91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E6FD096" w14:textId="77777777" w:rsidR="00B47A42" w:rsidRDefault="00000000">
            <w:r>
              <w:rPr>
                <w:b/>
                <w:color w:val="0D2B4E"/>
                <w:sz w:val="20"/>
              </w:rPr>
              <w:t>Key Formulas &amp; Theorems</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2A1CE00" w14:textId="77777777" w:rsidR="00B47A42" w:rsidRDefault="00000000">
            <w:r>
              <w:rPr>
                <w:color w:val="374151"/>
                <w:sz w:val="19"/>
              </w:rPr>
              <w:t>Summary table: formula name, conditions of use, LaTeX notation. At least 3-5 entries.</w:t>
            </w:r>
          </w:p>
        </w:tc>
      </w:tr>
      <w:tr w:rsidR="00B47A42" w14:paraId="3F46171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2F75131" w14:textId="77777777" w:rsidR="00B47A42" w:rsidRDefault="00000000">
            <w:r>
              <w:rPr>
                <w:b/>
                <w:color w:val="0D2B4E"/>
                <w:sz w:val="20"/>
              </w:rPr>
              <w:t>Assumptions &amp; Limitations</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F2BCEA" w14:textId="77777777" w:rsidR="00B47A42" w:rsidRDefault="00000000">
            <w:r>
              <w:rPr>
                <w:color w:val="374151"/>
                <w:sz w:val="19"/>
              </w:rPr>
              <w:t>Under what conditions does this break down? What assumptions are implicitly being made?</w:t>
            </w:r>
          </w:p>
        </w:tc>
      </w:tr>
      <w:tr w:rsidR="00B47A42" w14:paraId="57DBFFF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EF02B56" w14:textId="77777777" w:rsidR="00B47A42" w:rsidRDefault="00000000">
            <w:r>
              <w:rPr>
                <w:b/>
                <w:color w:val="0D2B4E"/>
                <w:sz w:val="20"/>
              </w:rPr>
              <w:t>Common Mistakes</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EBB709C" w14:textId="77777777" w:rsidR="00B47A42" w:rsidRDefault="00000000">
            <w:r>
              <w:rPr>
                <w:color w:val="374151"/>
                <w:sz w:val="19"/>
              </w:rPr>
              <w:t>Top 2-3 errors students make. Each: what they do wrong and why it is incorrect.</w:t>
            </w:r>
          </w:p>
        </w:tc>
      </w:tr>
      <w:tr w:rsidR="00B47A42" w14:paraId="79E9C22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DF69047" w14:textId="77777777" w:rsidR="00B47A42" w:rsidRDefault="00000000">
            <w:r>
              <w:rPr>
                <w:b/>
                <w:color w:val="0D2B4E"/>
                <w:sz w:val="20"/>
              </w:rPr>
              <w:t>Worked Examples</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09B175" w14:textId="77777777" w:rsidR="00B47A42" w:rsidRDefault="00000000">
            <w:r>
              <w:rPr>
                <w:color w:val="374151"/>
                <w:sz w:val="19"/>
              </w:rPr>
              <w:t>2-4 examples at increasing difficulty, each with complete step-by-step solutions in LaTeX.</w:t>
            </w:r>
          </w:p>
        </w:tc>
      </w:tr>
      <w:tr w:rsidR="00B47A42" w14:paraId="2A17EB1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7CA142F" w14:textId="77777777" w:rsidR="00B47A42" w:rsidRDefault="00000000">
            <w:r>
              <w:rPr>
                <w:b/>
                <w:color w:val="0D2B4E"/>
                <w:sz w:val="20"/>
              </w:rPr>
              <w:t>Visual Intuition</w:t>
            </w:r>
          </w:p>
        </w:tc>
        <w:tc>
          <w:tcPr>
            <w:tcW w:w="64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E750399" w14:textId="77777777" w:rsidR="00B47A42" w:rsidRDefault="00000000">
            <w:r>
              <w:rPr>
                <w:color w:val="374151"/>
                <w:sz w:val="19"/>
              </w:rPr>
              <w:t>Describe how to visualize this concept geometrically or graphically.</w:t>
            </w:r>
          </w:p>
        </w:tc>
      </w:tr>
      <w:tr w:rsidR="00B47A42" w14:paraId="5ECDE62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2A2710C" w14:textId="77777777" w:rsidR="00B47A42" w:rsidRDefault="00000000">
            <w:r>
              <w:rPr>
                <w:b/>
                <w:color w:val="0D2B4E"/>
                <w:sz w:val="20"/>
              </w:rPr>
              <w:t>Summary</w:t>
            </w:r>
          </w:p>
        </w:tc>
        <w:tc>
          <w:tcPr>
            <w:tcW w:w="6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D7D331" w14:textId="77777777" w:rsidR="00B47A42" w:rsidRDefault="00000000">
            <w:r>
              <w:rPr>
                <w:color w:val="374151"/>
                <w:sz w:val="19"/>
              </w:rPr>
              <w:t>One-paragraph synthesis: what should the learner now understand that they did not before?</w:t>
            </w:r>
          </w:p>
        </w:tc>
      </w:tr>
    </w:tbl>
    <w:p w14:paraId="1C0245F9" w14:textId="77777777" w:rsidR="00B47A42" w:rsidRDefault="00B47A42">
      <w:pPr>
        <w:spacing w:after="80"/>
      </w:pPr>
    </w:p>
    <w:p w14:paraId="1E432DF6" w14:textId="77777777" w:rsidR="00B47A42" w:rsidRDefault="00000000">
      <w:r>
        <w:br w:type="page"/>
      </w:r>
    </w:p>
    <w:p w14:paraId="1246FB4E" w14:textId="77777777" w:rsidR="00B47A42" w:rsidRDefault="00000000">
      <w:pPr>
        <w:pStyle w:val="Heading1"/>
        <w:pBdr>
          <w:bottom w:val="single" w:sz="6" w:space="1" w:color="0891B2"/>
        </w:pBdr>
      </w:pPr>
      <w:r>
        <w:lastRenderedPageBreak/>
        <w:t>8. Technology Additions by Phase</w:t>
      </w:r>
    </w:p>
    <w:p w14:paraId="48239702" w14:textId="77777777" w:rsidR="00B47A42" w:rsidRDefault="00000000">
      <w:pPr>
        <w:spacing w:after="120"/>
      </w:pPr>
      <w:r>
        <w:rPr>
          <w:color w:val="374151"/>
          <w:sz w:val="21"/>
        </w:rPr>
        <w:t>New libraries and services introduced phase by phase. All compatible with the existing Next.js 14 + FastAPI + PostgreSQL + Railway + Vercel stack.</w:t>
      </w:r>
    </w:p>
    <w:p w14:paraId="1864FFFF" w14:textId="77777777" w:rsidR="00B47A42" w:rsidRDefault="00B47A42">
      <w:pPr>
        <w:spacing w:after="80"/>
      </w:pPr>
    </w:p>
    <w:tbl>
      <w:tblPr>
        <w:tblW w:w="0" w:type="auto"/>
        <w:jc w:val="center"/>
        <w:tblLook w:val="04A0" w:firstRow="1" w:lastRow="0" w:firstColumn="1" w:lastColumn="0" w:noHBand="0" w:noVBand="1"/>
      </w:tblPr>
      <w:tblGrid>
        <w:gridCol w:w="830"/>
        <w:gridCol w:w="1940"/>
        <w:gridCol w:w="3380"/>
        <w:gridCol w:w="3380"/>
      </w:tblGrid>
      <w:tr w:rsidR="00B47A42" w14:paraId="112F6736"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75BD8C0F" w14:textId="77777777" w:rsidR="00B47A42" w:rsidRDefault="00000000">
            <w:r>
              <w:rPr>
                <w:b/>
                <w:color w:val="FFFFFF"/>
                <w:sz w:val="20"/>
              </w:rPr>
              <w:t>Phase</w:t>
            </w:r>
          </w:p>
        </w:tc>
        <w:tc>
          <w:tcPr>
            <w:tcW w:w="194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3B32506" w14:textId="77777777" w:rsidR="00B47A42" w:rsidRDefault="00000000">
            <w:r>
              <w:rPr>
                <w:b/>
                <w:color w:val="FFFFFF"/>
                <w:sz w:val="20"/>
              </w:rPr>
              <w:t>Focus</w:t>
            </w:r>
          </w:p>
        </w:tc>
        <w:tc>
          <w:tcPr>
            <w:tcW w:w="33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0A9FF72D" w14:textId="77777777" w:rsidR="00B47A42" w:rsidRDefault="00000000">
            <w:r>
              <w:rPr>
                <w:b/>
                <w:color w:val="FFFFFF"/>
                <w:sz w:val="20"/>
              </w:rPr>
              <w:t>Frontend Libraries Added</w:t>
            </w:r>
          </w:p>
        </w:tc>
        <w:tc>
          <w:tcPr>
            <w:tcW w:w="3380" w:type="dxa"/>
            <w:tcBorders>
              <w:top w:val="single" w:sz="4" w:space="0" w:color="D1D5DB"/>
              <w:left w:val="single" w:sz="4" w:space="0" w:color="D1D5DB"/>
              <w:bottom w:val="single" w:sz="4" w:space="0" w:color="D1D5DB"/>
              <w:right w:val="single" w:sz="4" w:space="0" w:color="D1D5DB"/>
            </w:tcBorders>
            <w:shd w:val="clear" w:color="auto" w:fill="0D2B4E"/>
            <w:tcMar>
              <w:top w:w="80" w:type="dxa"/>
              <w:left w:w="120" w:type="dxa"/>
              <w:bottom w:w="80" w:type="dxa"/>
              <w:right w:w="120" w:type="dxa"/>
            </w:tcMar>
          </w:tcPr>
          <w:p w14:paraId="35DA4254" w14:textId="77777777" w:rsidR="00B47A42" w:rsidRDefault="00000000">
            <w:r>
              <w:rPr>
                <w:b/>
                <w:color w:val="FFFFFF"/>
                <w:sz w:val="20"/>
              </w:rPr>
              <w:t>Backend / Services Added</w:t>
            </w:r>
          </w:p>
        </w:tc>
      </w:tr>
      <w:tr w:rsidR="00B47A42" w14:paraId="1C6F452F"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2973C29" w14:textId="77777777" w:rsidR="00B47A42" w:rsidRDefault="00000000">
            <w:r>
              <w:rPr>
                <w:b/>
                <w:color w:val="0D2B4E"/>
                <w:sz w:val="19"/>
              </w:rPr>
              <w:t>2</w:t>
            </w:r>
          </w:p>
        </w:tc>
        <w:tc>
          <w:tcPr>
            <w:tcW w:w="19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EEBDDEA" w14:textId="77777777" w:rsidR="00B47A42" w:rsidRDefault="00000000">
            <w:r>
              <w:rPr>
                <w:b/>
                <w:color w:val="111827"/>
                <w:sz w:val="19"/>
              </w:rPr>
              <w:t>Theory Intelligence(tm)</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9AD3EDD" w14:textId="77777777" w:rsidR="00B47A42" w:rsidRDefault="00000000">
            <w:r>
              <w:rPr>
                <w:color w:val="374151"/>
                <w:sz w:val="19"/>
              </w:rPr>
              <w:t>None -- uses existing MathOutput component</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6516A7F" w14:textId="77777777" w:rsidR="00B47A42" w:rsidRDefault="00000000">
            <w:r>
              <w:rPr>
                <w:color w:val="374151"/>
                <w:sz w:val="19"/>
              </w:rPr>
              <w:t>None -- new endpoints in math.py only</w:t>
            </w:r>
          </w:p>
        </w:tc>
      </w:tr>
      <w:tr w:rsidR="00B47A42" w14:paraId="0C3284B0"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3BDD4A4" w14:textId="77777777" w:rsidR="00B47A42" w:rsidRDefault="00000000">
            <w:r>
              <w:rPr>
                <w:b/>
                <w:color w:val="0D2B4E"/>
                <w:sz w:val="19"/>
              </w:rPr>
              <w:t>3</w:t>
            </w:r>
          </w:p>
        </w:tc>
        <w:tc>
          <w:tcPr>
            <w:tcW w:w="19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4939D19" w14:textId="77777777" w:rsidR="00B47A42" w:rsidRDefault="00000000">
            <w:r>
              <w:rPr>
                <w:b/>
                <w:color w:val="111827"/>
                <w:sz w:val="19"/>
              </w:rPr>
              <w:t>Visualization</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3DFEBC4C" w14:textId="77777777" w:rsidR="00B47A42" w:rsidRDefault="00000000">
            <w:r>
              <w:rPr>
                <w:color w:val="374151"/>
                <w:sz w:val="19"/>
              </w:rPr>
              <w:t>react-plotly.js, d3, GeoGebra iframe API</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08A7EE2" w14:textId="77777777" w:rsidR="00B47A42" w:rsidRDefault="00000000">
            <w:r>
              <w:rPr>
                <w:color w:val="374151"/>
                <w:sz w:val="19"/>
              </w:rPr>
              <w:t>matplotlib, pillow (static fallback), numpy</w:t>
            </w:r>
          </w:p>
        </w:tc>
      </w:tr>
      <w:tr w:rsidR="00B47A42" w14:paraId="01F9E612"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9190CA9" w14:textId="77777777" w:rsidR="00B47A42" w:rsidRDefault="00000000">
            <w:r>
              <w:rPr>
                <w:b/>
                <w:color w:val="0D2B4E"/>
                <w:sz w:val="19"/>
              </w:rPr>
              <w:t>4</w:t>
            </w:r>
          </w:p>
        </w:tc>
        <w:tc>
          <w:tcPr>
            <w:tcW w:w="19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1077621" w14:textId="77777777" w:rsidR="00B47A42" w:rsidRDefault="00000000">
            <w:r>
              <w:rPr>
                <w:b/>
                <w:color w:val="111827"/>
                <w:sz w:val="19"/>
              </w:rPr>
              <w:t>Diagnostics &amp; Adaptive</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64B9573" w14:textId="77777777" w:rsidR="00B47A42" w:rsidRDefault="00000000">
            <w:r>
              <w:rPr>
                <w:color w:val="374151"/>
                <w:sz w:val="19"/>
              </w:rPr>
              <w:t>None new</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CB11EDE" w14:textId="77777777" w:rsidR="00B47A42" w:rsidRDefault="00000000">
            <w:r>
              <w:rPr>
                <w:color w:val="374151"/>
                <w:sz w:val="19"/>
              </w:rPr>
              <w:t>None new -- new DB tables and endpoints only</w:t>
            </w:r>
          </w:p>
        </w:tc>
      </w:tr>
      <w:tr w:rsidR="00B47A42" w14:paraId="0356C926"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6AFBF596" w14:textId="77777777" w:rsidR="00B47A42" w:rsidRDefault="00000000">
            <w:r>
              <w:rPr>
                <w:b/>
                <w:color w:val="0D2B4E"/>
                <w:sz w:val="19"/>
              </w:rPr>
              <w:t>5</w:t>
            </w:r>
          </w:p>
        </w:tc>
        <w:tc>
          <w:tcPr>
            <w:tcW w:w="19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F096C69" w14:textId="77777777" w:rsidR="00B47A42" w:rsidRDefault="00000000">
            <w:r>
              <w:rPr>
                <w:b/>
                <w:color w:val="111827"/>
                <w:sz w:val="19"/>
              </w:rPr>
              <w:t>Simulations</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790DEBA" w14:textId="77777777" w:rsidR="00B47A42" w:rsidRDefault="00000000">
            <w:r>
              <w:rPr>
                <w:color w:val="374151"/>
                <w:sz w:val="19"/>
              </w:rPr>
              <w:t>mathjs (expression evaluation), react-plotly.js (already added)</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BBD2C3B" w14:textId="77777777" w:rsidR="00B47A42" w:rsidRDefault="00000000">
            <w:r>
              <w:rPr>
                <w:color w:val="374151"/>
                <w:sz w:val="19"/>
              </w:rPr>
              <w:t>numpy, scipy (Monte Carlo computations)</w:t>
            </w:r>
          </w:p>
        </w:tc>
      </w:tr>
      <w:tr w:rsidR="00B47A42" w14:paraId="5C070002"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36F77FE" w14:textId="77777777" w:rsidR="00B47A42" w:rsidRDefault="00000000">
            <w:r>
              <w:rPr>
                <w:b/>
                <w:color w:val="0D2B4E"/>
                <w:sz w:val="19"/>
              </w:rPr>
              <w:t>6</w:t>
            </w:r>
          </w:p>
        </w:tc>
        <w:tc>
          <w:tcPr>
            <w:tcW w:w="19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65B2629" w14:textId="77777777" w:rsidR="00B47A42" w:rsidRDefault="00000000">
            <w:r>
              <w:rPr>
                <w:b/>
                <w:color w:val="111827"/>
                <w:sz w:val="19"/>
              </w:rPr>
              <w:t>Applications &amp; Careers</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1D3D967" w14:textId="77777777" w:rsidR="00B47A42" w:rsidRDefault="00000000">
            <w:r>
              <w:rPr>
                <w:color w:val="374151"/>
                <w:sz w:val="19"/>
              </w:rPr>
              <w:t>None new</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747E41D" w14:textId="77777777" w:rsidR="00B47A42" w:rsidRDefault="00000000">
            <w:r>
              <w:rPr>
                <w:color w:val="374151"/>
                <w:sz w:val="19"/>
              </w:rPr>
              <w:t>Optional: newsapi client for news feed</w:t>
            </w:r>
          </w:p>
        </w:tc>
      </w:tr>
      <w:tr w:rsidR="00B47A42" w14:paraId="56B96B1D"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1398248C" w14:textId="77777777" w:rsidR="00B47A42" w:rsidRDefault="00000000">
            <w:r>
              <w:rPr>
                <w:b/>
                <w:color w:val="0D2B4E"/>
                <w:sz w:val="19"/>
              </w:rPr>
              <w:t>7</w:t>
            </w:r>
          </w:p>
        </w:tc>
        <w:tc>
          <w:tcPr>
            <w:tcW w:w="19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4EBEBDD7" w14:textId="77777777" w:rsidR="00B47A42" w:rsidRDefault="00000000">
            <w:r>
              <w:rPr>
                <w:b/>
                <w:color w:val="111827"/>
                <w:sz w:val="19"/>
              </w:rPr>
              <w:t>Assessment &amp; Competency</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0685B6AD" w14:textId="77777777" w:rsidR="00B47A42" w:rsidRDefault="00000000">
            <w:r>
              <w:rPr>
                <w:color w:val="374151"/>
                <w:sz w:val="19"/>
              </w:rPr>
              <w:t>recharts (in monorepo), react-timer-hook (quiz countdown)</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52BDCEF5" w14:textId="77777777" w:rsidR="00B47A42" w:rsidRDefault="00000000">
            <w:r>
              <w:rPr>
                <w:color w:val="374151"/>
                <w:sz w:val="19"/>
              </w:rPr>
              <w:t>None new</w:t>
            </w:r>
          </w:p>
        </w:tc>
      </w:tr>
      <w:tr w:rsidR="00B47A42" w14:paraId="2C1BB0A5"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224F16C5" w14:textId="77777777" w:rsidR="00B47A42" w:rsidRDefault="00000000">
            <w:r>
              <w:rPr>
                <w:b/>
                <w:color w:val="0D2B4E"/>
                <w:sz w:val="19"/>
              </w:rPr>
              <w:t>8</w:t>
            </w:r>
          </w:p>
        </w:tc>
        <w:tc>
          <w:tcPr>
            <w:tcW w:w="19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F29583C" w14:textId="77777777" w:rsidR="00B47A42" w:rsidRDefault="00000000">
            <w:r>
              <w:rPr>
                <w:b/>
                <w:color w:val="111827"/>
                <w:sz w:val="19"/>
              </w:rPr>
              <w:t>Full Lesson Orchestration</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02AD961" w14:textId="77777777" w:rsidR="00B47A42" w:rsidRDefault="00000000">
            <w:r>
              <w:rPr>
                <w:color w:val="374151"/>
                <w:sz w:val="19"/>
              </w:rPr>
              <w:t>framer-motion (stage animations)</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06E22114" w14:textId="77777777" w:rsidR="00B47A42" w:rsidRDefault="00000000">
            <w:r>
              <w:rPr>
                <w:color w:val="374151"/>
                <w:sz w:val="19"/>
              </w:rPr>
              <w:t>New DB tables only: lesson_progress, lessons</w:t>
            </w:r>
          </w:p>
        </w:tc>
      </w:tr>
      <w:tr w:rsidR="00B47A42" w14:paraId="4F1013C9"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D546A85" w14:textId="77777777" w:rsidR="00B47A42" w:rsidRDefault="00000000">
            <w:r>
              <w:rPr>
                <w:b/>
                <w:color w:val="0D2B4E"/>
                <w:sz w:val="19"/>
              </w:rPr>
              <w:t>9</w:t>
            </w:r>
          </w:p>
        </w:tc>
        <w:tc>
          <w:tcPr>
            <w:tcW w:w="19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A8750EF" w14:textId="77777777" w:rsidR="00B47A42" w:rsidRDefault="00000000">
            <w:r>
              <w:rPr>
                <w:b/>
                <w:color w:val="111827"/>
                <w:sz w:val="19"/>
              </w:rPr>
              <w:t>Enterprise</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6438D676" w14:textId="77777777" w:rsidR="00B47A42" w:rsidRDefault="00000000">
            <w:r>
              <w:rPr>
                <w:color w:val="374151"/>
                <w:sz w:val="19"/>
              </w:rPr>
              <w:t>tanstack react-table (admin grids)</w:t>
            </w:r>
          </w:p>
        </w:tc>
        <w:tc>
          <w:tcPr>
            <w:tcW w:w="33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100" w:type="dxa"/>
            </w:tcMar>
          </w:tcPr>
          <w:p w14:paraId="73884D72" w14:textId="77777777" w:rsidR="00B47A42" w:rsidRDefault="00000000">
            <w:r>
              <w:rPr>
                <w:color w:val="374151"/>
                <w:sz w:val="19"/>
              </w:rPr>
              <w:t>python-saml (SSO), celery + redis (report jobs)</w:t>
            </w:r>
          </w:p>
        </w:tc>
      </w:tr>
      <w:tr w:rsidR="00B47A42" w14:paraId="6AEC6DB1" w14:textId="77777777">
        <w:trPr>
          <w:jc w:val="center"/>
        </w:trPr>
        <w:tc>
          <w:tcPr>
            <w:tcW w:w="5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36D3EC26" w14:textId="77777777" w:rsidR="00B47A42" w:rsidRDefault="00000000">
            <w:r>
              <w:rPr>
                <w:b/>
                <w:color w:val="0D2B4E"/>
                <w:sz w:val="19"/>
              </w:rPr>
              <w:t>10</w:t>
            </w:r>
          </w:p>
        </w:tc>
        <w:tc>
          <w:tcPr>
            <w:tcW w:w="19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7B173762" w14:textId="77777777" w:rsidR="00B47A42" w:rsidRDefault="00000000">
            <w:r>
              <w:rPr>
                <w:b/>
                <w:color w:val="111827"/>
                <w:sz w:val="19"/>
              </w:rPr>
              <w:t>Digital Twins &amp; AR</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44B492AD" w14:textId="77777777" w:rsidR="00B47A42" w:rsidRDefault="00000000">
            <w:r>
              <w:rPr>
                <w:color w:val="374151"/>
                <w:sz w:val="19"/>
              </w:rPr>
              <w:t>three.js, react-three/fiber, react-three/drei, WebXR API (browser native)</w:t>
            </w:r>
          </w:p>
        </w:tc>
        <w:tc>
          <w:tcPr>
            <w:tcW w:w="338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00" w:type="dxa"/>
              <w:bottom w:w="80" w:type="dxa"/>
              <w:right w:w="100" w:type="dxa"/>
            </w:tcMar>
          </w:tcPr>
          <w:p w14:paraId="5E6BDC39" w14:textId="77777777" w:rsidR="00B47A42" w:rsidRDefault="00000000">
            <w:r>
              <w:rPr>
                <w:color w:val="374151"/>
                <w:sz w:val="19"/>
              </w:rPr>
              <w:t>World Bank, FRED, NASA, WHO public data APIs</w:t>
            </w:r>
          </w:p>
        </w:tc>
      </w:tr>
    </w:tbl>
    <w:p w14:paraId="0B390A3A" w14:textId="77777777" w:rsidR="00B47A42" w:rsidRDefault="00B47A42">
      <w:pPr>
        <w:spacing w:after="80"/>
      </w:pPr>
    </w:p>
    <w:p w14:paraId="264A0E57" w14:textId="77777777" w:rsidR="00B47A42" w:rsidRDefault="00B47A42">
      <w:pPr>
        <w:spacing w:after="80"/>
      </w:pPr>
    </w:p>
    <w:p w14:paraId="0214ED16" w14:textId="77777777" w:rsidR="00B47A42" w:rsidRDefault="00000000">
      <w:pPr>
        <w:pBdr>
          <w:top w:val="single" w:sz="4" w:space="1" w:color="D1D5DB"/>
        </w:pBdr>
        <w:spacing w:before="160"/>
        <w:rPr>
          <w:i/>
          <w:color w:val="AAAAAA"/>
          <w:sz w:val="16"/>
        </w:rPr>
      </w:pPr>
      <w:r>
        <w:rPr>
          <w:i/>
          <w:color w:val="AAAAAA"/>
          <w:sz w:val="16"/>
        </w:rPr>
        <w:t>AI Mathematics Copilot(</w:t>
      </w:r>
      <w:proofErr w:type="gramStart"/>
      <w:r>
        <w:rPr>
          <w:i/>
          <w:color w:val="AAAAAA"/>
          <w:sz w:val="16"/>
        </w:rPr>
        <w:t>tm)  |</w:t>
      </w:r>
      <w:proofErr w:type="gramEnd"/>
      <w:r>
        <w:rPr>
          <w:i/>
          <w:color w:val="AAAAAA"/>
          <w:sz w:val="16"/>
        </w:rPr>
        <w:t xml:space="preserve">  Product Gap Analysis &amp; </w:t>
      </w:r>
      <w:proofErr w:type="gramStart"/>
      <w:r>
        <w:rPr>
          <w:i/>
          <w:color w:val="AAAAAA"/>
          <w:sz w:val="16"/>
        </w:rPr>
        <w:t>Roadmap  |</w:t>
      </w:r>
      <w:proofErr w:type="gramEnd"/>
      <w:r>
        <w:rPr>
          <w:i/>
          <w:color w:val="AAAAAA"/>
          <w:sz w:val="16"/>
        </w:rPr>
        <w:t xml:space="preserve">  ACETS-MATH-ROADMAP-</w:t>
      </w:r>
      <w:proofErr w:type="gramStart"/>
      <w:r>
        <w:rPr>
          <w:i/>
          <w:color w:val="AAAAAA"/>
          <w:sz w:val="16"/>
        </w:rPr>
        <w:t>001  |</w:t>
      </w:r>
      <w:proofErr w:type="gramEnd"/>
      <w:r>
        <w:rPr>
          <w:i/>
          <w:color w:val="AAAAAA"/>
          <w:sz w:val="16"/>
        </w:rPr>
        <w:t xml:space="preserve">  Version </w:t>
      </w:r>
      <w:proofErr w:type="gramStart"/>
      <w:r>
        <w:rPr>
          <w:i/>
          <w:color w:val="AAAAAA"/>
          <w:sz w:val="16"/>
        </w:rPr>
        <w:t>1.0  |</w:t>
      </w:r>
      <w:proofErr w:type="gramEnd"/>
      <w:r>
        <w:rPr>
          <w:i/>
          <w:color w:val="AAAAAA"/>
          <w:sz w:val="16"/>
        </w:rPr>
        <w:t xml:space="preserve">  July </w:t>
      </w:r>
      <w:proofErr w:type="gramStart"/>
      <w:r>
        <w:rPr>
          <w:i/>
          <w:color w:val="AAAAAA"/>
          <w:sz w:val="16"/>
        </w:rPr>
        <w:t>2026  |</w:t>
      </w:r>
      <w:proofErr w:type="gramEnd"/>
      <w:r>
        <w:rPr>
          <w:i/>
          <w:color w:val="AAAAAA"/>
          <w:sz w:val="16"/>
        </w:rPr>
        <w:t xml:space="preserve">  AI STEM Copilot(tm) Business </w:t>
      </w:r>
      <w:proofErr w:type="gramStart"/>
      <w:r>
        <w:rPr>
          <w:i/>
          <w:color w:val="AAAAAA"/>
          <w:sz w:val="16"/>
        </w:rPr>
        <w:t>Unit  |</w:t>
      </w:r>
      <w:proofErr w:type="gramEnd"/>
      <w:r>
        <w:rPr>
          <w:i/>
          <w:color w:val="AAAAAA"/>
          <w:sz w:val="16"/>
        </w:rPr>
        <w:t xml:space="preserve">  Confidential</w:t>
      </w:r>
    </w:p>
    <w:p w14:paraId="7D474711" w14:textId="77777777" w:rsidR="005A3A05" w:rsidRDefault="005A3A05">
      <w:pPr>
        <w:pBdr>
          <w:top w:val="single" w:sz="4" w:space="1" w:color="D1D5DB"/>
        </w:pBdr>
        <w:spacing w:before="160"/>
        <w:rPr>
          <w:i/>
          <w:color w:val="AAAAAA"/>
          <w:sz w:val="16"/>
        </w:rPr>
      </w:pPr>
    </w:p>
    <w:p w14:paraId="356D948E" w14:textId="77777777" w:rsidR="005A3A05" w:rsidRDefault="005A3A05">
      <w:pPr>
        <w:pBdr>
          <w:top w:val="single" w:sz="4" w:space="1" w:color="D1D5DB"/>
        </w:pBdr>
        <w:spacing w:before="160"/>
        <w:rPr>
          <w:i/>
          <w:color w:val="AAAAAA"/>
          <w:sz w:val="16"/>
        </w:rPr>
      </w:pPr>
    </w:p>
    <w:p w14:paraId="4A9710B6" w14:textId="77777777" w:rsidR="005A3A05" w:rsidRDefault="005A3A05">
      <w:pPr>
        <w:pBdr>
          <w:top w:val="single" w:sz="4" w:space="1" w:color="D1D5DB"/>
        </w:pBdr>
        <w:spacing w:before="160"/>
        <w:rPr>
          <w:i/>
          <w:color w:val="AAAAAA"/>
          <w:sz w:val="16"/>
        </w:rPr>
      </w:pPr>
    </w:p>
    <w:p w14:paraId="7676A867" w14:textId="77777777" w:rsidR="005A3A05" w:rsidRDefault="005A3A05">
      <w:pPr>
        <w:pBdr>
          <w:top w:val="single" w:sz="4" w:space="1" w:color="D1D5DB"/>
        </w:pBdr>
        <w:spacing w:before="160"/>
        <w:rPr>
          <w:i/>
          <w:color w:val="AAAAAA"/>
          <w:sz w:val="16"/>
        </w:rPr>
      </w:pPr>
    </w:p>
    <w:p w14:paraId="220B01C0" w14:textId="77777777" w:rsidR="005A3A05" w:rsidRDefault="005A3A05">
      <w:pPr>
        <w:pBdr>
          <w:top w:val="single" w:sz="4" w:space="1" w:color="D1D5DB"/>
        </w:pBdr>
        <w:spacing w:before="160"/>
        <w:rPr>
          <w:i/>
          <w:color w:val="AAAAAA"/>
          <w:sz w:val="16"/>
        </w:rPr>
      </w:pPr>
    </w:p>
    <w:p w14:paraId="348AF7BD" w14:textId="6400F535" w:rsidR="005A3A05" w:rsidRPr="005A3A05" w:rsidRDefault="005A3A05" w:rsidP="005A3A05">
      <w:pPr>
        <w:pBdr>
          <w:top w:val="single" w:sz="4" w:space="1" w:color="D1D5DB"/>
        </w:pBdr>
        <w:spacing w:before="160"/>
        <w:rPr>
          <w:i/>
          <w:color w:val="AAAAAA"/>
          <w:sz w:val="16"/>
        </w:rPr>
      </w:pPr>
      <w:r w:rsidRPr="005A3A05">
        <w:rPr>
          <w:highlight w:val="green"/>
        </w:rPr>
        <w:t>Appendix 1:</w:t>
      </w:r>
      <w:r>
        <w:rPr>
          <w:i/>
          <w:color w:val="AAAAAA"/>
          <w:sz w:val="16"/>
          <w:highlight w:val="green"/>
        </w:rPr>
        <w:t xml:space="preserve"> </w:t>
      </w:r>
      <w:r w:rsidRPr="005A3A05">
        <w:rPr>
          <w:b/>
          <w:bCs/>
          <w:highlight w:val="green"/>
        </w:rPr>
        <w:t>The four layers of Experiential Mathematics Intelligence™</w:t>
      </w:r>
    </w:p>
    <w:p w14:paraId="524ED4D7" w14:textId="77777777" w:rsidR="005A3A05" w:rsidRPr="005A3A05" w:rsidRDefault="005A3A05" w:rsidP="005A3A05">
      <w:pPr>
        <w:pBdr>
          <w:top w:val="single" w:sz="4" w:space="1" w:color="D1D5DB"/>
        </w:pBdr>
        <w:spacing w:before="160"/>
      </w:pPr>
      <w:r w:rsidRPr="005A3A05">
        <w:rPr>
          <w:b/>
          <w:bCs/>
        </w:rPr>
        <w:t>Layer 1 — Virtual Math Lab</w:t>
      </w:r>
      <w:r w:rsidRPr="005A3A05">
        <w:t xml:space="preserve"> </w:t>
      </w:r>
      <w:r w:rsidRPr="005A3A05">
        <w:rPr>
          <w:i/>
          <w:iCs/>
        </w:rPr>
        <w:t>(buildable now, browser-only)</w:t>
      </w:r>
      <w:r w:rsidRPr="005A3A05">
        <w:br/>
        <w:t>Prebuilt interactive environments: pendulum, projectile motion, RC circuit, predator-prey system, heat diffusion. User adjusts physical parameters (mass, charge, temperature), and the mathematical relationship emerges. AI explains what the user just discovered. This is the highest-value, lowest-complexity layer.</w:t>
      </w:r>
    </w:p>
    <w:p w14:paraId="35482B60" w14:textId="77777777" w:rsidR="005A3A05" w:rsidRPr="005A3A05" w:rsidRDefault="005A3A05" w:rsidP="005A3A05">
      <w:pPr>
        <w:pBdr>
          <w:top w:val="single" w:sz="4" w:space="1" w:color="D1D5DB"/>
        </w:pBdr>
        <w:spacing w:before="160"/>
      </w:pPr>
      <w:r w:rsidRPr="005A3A05">
        <w:rPr>
          <w:b/>
          <w:bCs/>
        </w:rPr>
        <w:t>Layer 2 — Guided Discovery Projects</w:t>
      </w:r>
      <w:r w:rsidRPr="005A3A05">
        <w:t xml:space="preserve"> </w:t>
      </w:r>
      <w:r w:rsidRPr="005A3A05">
        <w:rPr>
          <w:i/>
          <w:iCs/>
        </w:rPr>
        <w:t>(buildable now)</w:t>
      </w:r>
      <w:r w:rsidRPr="005A3A05">
        <w:br/>
      </w:r>
      <w:proofErr w:type="gramStart"/>
      <w:r w:rsidRPr="005A3A05">
        <w:t>Multi-step</w:t>
      </w:r>
      <w:proofErr w:type="gramEnd"/>
      <w:r w:rsidRPr="005A3A05">
        <w:t xml:space="preserve"> missions with a narrative. Example: "You're a structural engineer. A bridge is oscillating. Step 1: model the resonance frequency. Step 2: adjust damping. Step 3: verify the structure survives." Each step has an input, a mathematical task, and AI feedback. The user builds a project portfolio they can save and export.</w:t>
      </w:r>
    </w:p>
    <w:p w14:paraId="2CB4D19A" w14:textId="77777777" w:rsidR="005A3A05" w:rsidRPr="005A3A05" w:rsidRDefault="005A3A05" w:rsidP="005A3A05">
      <w:pPr>
        <w:pBdr>
          <w:top w:val="single" w:sz="4" w:space="1" w:color="D1D5DB"/>
        </w:pBdr>
        <w:spacing w:before="160"/>
      </w:pPr>
      <w:r w:rsidRPr="005A3A05">
        <w:rPr>
          <w:b/>
          <w:bCs/>
        </w:rPr>
        <w:t>Layer 3 — Digital Twin Sandbox</w:t>
      </w:r>
      <w:r w:rsidRPr="005A3A05">
        <w:t xml:space="preserve"> </w:t>
      </w:r>
      <w:r w:rsidRPr="005A3A05">
        <w:rPr>
          <w:i/>
          <w:iCs/>
        </w:rPr>
        <w:t>(buildable, moderate complexity)</w:t>
      </w:r>
      <w:r w:rsidRPr="005A3A05">
        <w:br/>
        <w:t>The user defines a real system (a building, a circuit, a chemical reactor) by entering its parameters. The AI builds a live mathematical model of it — a digital twin — that they can stress-test. This overlaps with Simulation but adds the "it represents a real specific thing you defined" layer.</w:t>
      </w:r>
    </w:p>
    <w:p w14:paraId="2FD9BE9D" w14:textId="77777777" w:rsidR="005A3A05" w:rsidRPr="005A3A05" w:rsidRDefault="005A3A05" w:rsidP="005A3A05">
      <w:pPr>
        <w:pBdr>
          <w:top w:val="single" w:sz="4" w:space="1" w:color="D1D5DB"/>
        </w:pBdr>
        <w:spacing w:before="160"/>
      </w:pPr>
      <w:r w:rsidRPr="005A3A05">
        <w:rPr>
          <w:b/>
          <w:bCs/>
        </w:rPr>
        <w:t>Layer 4 — AR/VR Hooks</w:t>
      </w:r>
      <w:r w:rsidRPr="005A3A05">
        <w:t xml:space="preserve"> </w:t>
      </w:r>
      <w:r w:rsidRPr="005A3A05">
        <w:rPr>
          <w:i/>
          <w:iCs/>
        </w:rPr>
        <w:t>(buildable as export, full XR requires native)</w:t>
      </w:r>
      <w:r w:rsidRPr="005A3A05">
        <w:br/>
        <w:t xml:space="preserve">Realistically in a web app, this means </w:t>
      </w:r>
      <w:proofErr w:type="spellStart"/>
      <w:r w:rsidRPr="005A3A05">
        <w:t>WebXR</w:t>
      </w:r>
      <w:proofErr w:type="spellEnd"/>
      <w:r w:rsidRPr="005A3A05">
        <w:t xml:space="preserve"> via Three.js or A-Frame — works in Chrome on Quest/mobile with a compatible device. We can build a "View in AR" export button that sends the current simulation into a </w:t>
      </w:r>
      <w:proofErr w:type="spellStart"/>
      <w:r w:rsidRPr="005A3A05">
        <w:t>WebXR</w:t>
      </w:r>
      <w:proofErr w:type="spellEnd"/>
      <w:r w:rsidRPr="005A3A05">
        <w:t xml:space="preserve"> scene. Full native AR/VR would require a React Native or Unity companion app.</w:t>
      </w:r>
    </w:p>
    <w:p w14:paraId="533351F3" w14:textId="77777777" w:rsidR="005A3A05" w:rsidRDefault="005A3A05">
      <w:pPr>
        <w:pBdr>
          <w:top w:val="single" w:sz="4" w:space="1" w:color="D1D5DB"/>
        </w:pBdr>
        <w:spacing w:before="160"/>
      </w:pPr>
    </w:p>
    <w:p w14:paraId="69B1B13F" w14:textId="77777777" w:rsidR="00972419" w:rsidRDefault="00972419">
      <w:pPr>
        <w:pBdr>
          <w:top w:val="single" w:sz="4" w:space="1" w:color="D1D5DB"/>
        </w:pBdr>
        <w:spacing w:before="160"/>
      </w:pPr>
    </w:p>
    <w:p w14:paraId="016AD2D3" w14:textId="77777777" w:rsidR="00972419" w:rsidRDefault="00972419">
      <w:pPr>
        <w:pBdr>
          <w:top w:val="single" w:sz="4" w:space="1" w:color="D1D5DB"/>
        </w:pBdr>
        <w:spacing w:before="160"/>
      </w:pPr>
    </w:p>
    <w:p w14:paraId="37EF9C43" w14:textId="77777777" w:rsidR="00972419" w:rsidRDefault="00972419">
      <w:pPr>
        <w:pBdr>
          <w:top w:val="single" w:sz="4" w:space="1" w:color="D1D5DB"/>
        </w:pBdr>
        <w:spacing w:before="160"/>
      </w:pPr>
    </w:p>
    <w:p w14:paraId="0E8CBABF" w14:textId="77777777" w:rsidR="00972419" w:rsidRDefault="00972419">
      <w:pPr>
        <w:pBdr>
          <w:top w:val="single" w:sz="4" w:space="1" w:color="D1D5DB"/>
        </w:pBdr>
        <w:spacing w:before="160"/>
      </w:pPr>
    </w:p>
    <w:p w14:paraId="35042EC0" w14:textId="77777777" w:rsidR="00972419" w:rsidRDefault="00972419">
      <w:pPr>
        <w:pBdr>
          <w:top w:val="single" w:sz="4" w:space="1" w:color="D1D5DB"/>
        </w:pBdr>
        <w:spacing w:before="160"/>
      </w:pPr>
    </w:p>
    <w:p w14:paraId="2B7CBD2C" w14:textId="77777777" w:rsidR="00972419" w:rsidRDefault="00972419">
      <w:pPr>
        <w:pBdr>
          <w:top w:val="single" w:sz="4" w:space="1" w:color="D1D5DB"/>
        </w:pBdr>
        <w:spacing w:before="160"/>
      </w:pPr>
    </w:p>
    <w:p w14:paraId="110EFE43" w14:textId="77777777" w:rsidR="00972419" w:rsidRDefault="00972419">
      <w:pPr>
        <w:pBdr>
          <w:top w:val="single" w:sz="4" w:space="1" w:color="D1D5DB"/>
        </w:pBdr>
        <w:spacing w:before="160"/>
      </w:pPr>
    </w:p>
    <w:p w14:paraId="4BE7ADAA" w14:textId="77777777" w:rsidR="00972419" w:rsidRDefault="00972419">
      <w:pPr>
        <w:pBdr>
          <w:top w:val="single" w:sz="4" w:space="1" w:color="D1D5DB"/>
        </w:pBdr>
        <w:spacing w:before="160"/>
      </w:pPr>
    </w:p>
    <w:p w14:paraId="606BEAF5" w14:textId="77777777" w:rsidR="00972419" w:rsidRDefault="00972419">
      <w:pPr>
        <w:pBdr>
          <w:top w:val="single" w:sz="4" w:space="1" w:color="D1D5DB"/>
        </w:pBdr>
        <w:spacing w:before="160"/>
      </w:pPr>
    </w:p>
    <w:p w14:paraId="50A61C23" w14:textId="77777777" w:rsidR="00972419" w:rsidRDefault="00972419">
      <w:pPr>
        <w:pBdr>
          <w:top w:val="single" w:sz="4" w:space="1" w:color="D1D5DB"/>
        </w:pBdr>
        <w:spacing w:before="160"/>
      </w:pPr>
    </w:p>
    <w:p w14:paraId="79BE88DC" w14:textId="77777777" w:rsidR="00972419" w:rsidRDefault="00972419">
      <w:pPr>
        <w:pBdr>
          <w:top w:val="single" w:sz="4" w:space="1" w:color="D1D5DB"/>
        </w:pBdr>
        <w:spacing w:before="160"/>
      </w:pPr>
    </w:p>
    <w:p w14:paraId="02C42959" w14:textId="77777777" w:rsidR="00972419" w:rsidRDefault="00972419">
      <w:pPr>
        <w:pBdr>
          <w:top w:val="single" w:sz="4" w:space="1" w:color="D1D5DB"/>
        </w:pBdr>
        <w:spacing w:before="160"/>
      </w:pPr>
    </w:p>
    <w:p w14:paraId="4B3FE61B" w14:textId="768B6526" w:rsidR="00972419" w:rsidRDefault="00972419">
      <w:pPr>
        <w:pBdr>
          <w:top w:val="single" w:sz="4" w:space="1" w:color="D1D5DB"/>
        </w:pBdr>
        <w:spacing w:before="160"/>
      </w:pPr>
      <w:r>
        <w:t xml:space="preserve">Appendix </w:t>
      </w:r>
    </w:p>
    <w:p w14:paraId="57AC99BD" w14:textId="77777777" w:rsidR="00972419" w:rsidRPr="00972419" w:rsidRDefault="00972419" w:rsidP="00972419">
      <w:pPr>
        <w:pBdr>
          <w:top w:val="single" w:sz="4" w:space="1" w:color="D1D5DB"/>
        </w:pBdr>
        <w:spacing w:before="160"/>
        <w:rPr>
          <w:b/>
          <w:bCs/>
        </w:rPr>
      </w:pPr>
      <w:r w:rsidRPr="00972419">
        <w:rPr>
          <w:b/>
          <w:bCs/>
          <w:highlight w:val="yellow"/>
        </w:rPr>
        <w:t>Phase 10 Gap Analysis — Experiential Intelligence™</w:t>
      </w:r>
    </w:p>
    <w:p w14:paraId="1392CFE4" w14:textId="77777777" w:rsidR="00972419" w:rsidRPr="00972419" w:rsidRDefault="00972419" w:rsidP="00972419">
      <w:pPr>
        <w:pBdr>
          <w:top w:val="single" w:sz="4" w:space="1" w:color="D1D5DB"/>
        </w:pBdr>
        <w:spacing w:before="160"/>
        <w:rPr>
          <w:b/>
          <w:bCs/>
        </w:rPr>
      </w:pPr>
      <w:r w:rsidRPr="00972419">
        <w:rPr>
          <w:rFonts w:ascii="Segoe UI Emoji" w:hAnsi="Segoe UI Emoji" w:cs="Segoe UI Emoji"/>
          <w:b/>
          <w:bCs/>
        </w:rPr>
        <w:t>✅</w:t>
      </w:r>
      <w:r w:rsidRPr="00972419">
        <w:rPr>
          <w:b/>
          <w:bCs/>
        </w:rPr>
        <w:t xml:space="preserve"> Built (partial credit only)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386"/>
        <w:gridCol w:w="4325"/>
      </w:tblGrid>
      <w:tr w:rsidR="00972419" w:rsidRPr="00972419" w14:paraId="083C5513" w14:textId="77777777" w:rsidTr="00972419">
        <w:trPr>
          <w:tblHeader/>
          <w:tblCellSpacing w:w="15" w:type="dxa"/>
        </w:trPr>
        <w:tc>
          <w:tcPr>
            <w:tcW w:w="0" w:type="auto"/>
            <w:vAlign w:val="center"/>
            <w:hideMark/>
          </w:tcPr>
          <w:p w14:paraId="023E0FCF" w14:textId="77777777" w:rsidR="00972419" w:rsidRPr="00972419" w:rsidRDefault="00972419" w:rsidP="00972419">
            <w:pPr>
              <w:pBdr>
                <w:top w:val="single" w:sz="4" w:space="1" w:color="D1D5DB"/>
              </w:pBdr>
              <w:spacing w:before="160"/>
              <w:rPr>
                <w:b/>
                <w:bCs/>
              </w:rPr>
            </w:pPr>
            <w:r w:rsidRPr="00972419">
              <w:rPr>
                <w:b/>
                <w:bCs/>
              </w:rPr>
              <w:t>Component</w:t>
            </w:r>
          </w:p>
        </w:tc>
        <w:tc>
          <w:tcPr>
            <w:tcW w:w="0" w:type="auto"/>
            <w:vAlign w:val="center"/>
            <w:hideMark/>
          </w:tcPr>
          <w:p w14:paraId="21F13199" w14:textId="77777777" w:rsidR="00972419" w:rsidRPr="00972419" w:rsidRDefault="00972419" w:rsidP="00972419">
            <w:pPr>
              <w:pBdr>
                <w:top w:val="single" w:sz="4" w:space="1" w:color="D1D5DB"/>
              </w:pBdr>
              <w:spacing w:before="160"/>
              <w:rPr>
                <w:b/>
                <w:bCs/>
              </w:rPr>
            </w:pPr>
            <w:r w:rsidRPr="00972419">
              <w:rPr>
                <w:b/>
                <w:bCs/>
              </w:rPr>
              <w:t>What exists</w:t>
            </w:r>
          </w:p>
        </w:tc>
        <w:tc>
          <w:tcPr>
            <w:tcW w:w="0" w:type="auto"/>
            <w:vAlign w:val="center"/>
            <w:hideMark/>
          </w:tcPr>
          <w:p w14:paraId="3D08734E" w14:textId="77777777" w:rsidR="00972419" w:rsidRPr="00972419" w:rsidRDefault="00972419" w:rsidP="00972419">
            <w:pPr>
              <w:pBdr>
                <w:top w:val="single" w:sz="4" w:space="1" w:color="D1D5DB"/>
              </w:pBdr>
              <w:spacing w:before="160"/>
              <w:rPr>
                <w:b/>
                <w:bCs/>
              </w:rPr>
            </w:pPr>
            <w:r w:rsidRPr="00972419">
              <w:rPr>
                <w:b/>
                <w:bCs/>
              </w:rPr>
              <w:t>What's missing</w:t>
            </w:r>
          </w:p>
        </w:tc>
      </w:tr>
      <w:tr w:rsidR="00972419" w:rsidRPr="00972419" w14:paraId="6B076E9F" w14:textId="77777777" w:rsidTr="00972419">
        <w:trPr>
          <w:tblCellSpacing w:w="15" w:type="dxa"/>
        </w:trPr>
        <w:tc>
          <w:tcPr>
            <w:tcW w:w="0" w:type="auto"/>
            <w:vAlign w:val="center"/>
            <w:hideMark/>
          </w:tcPr>
          <w:p w14:paraId="0D98764C" w14:textId="77777777" w:rsidR="00972419" w:rsidRPr="00972419" w:rsidRDefault="00972419" w:rsidP="00972419">
            <w:pPr>
              <w:pBdr>
                <w:top w:val="single" w:sz="4" w:space="1" w:color="D1D5DB"/>
              </w:pBdr>
              <w:spacing w:before="160"/>
            </w:pPr>
            <w:r w:rsidRPr="00972419">
              <w:rPr>
                <w:b/>
                <w:bCs/>
              </w:rPr>
              <w:t>Digital Twin™</w:t>
            </w:r>
          </w:p>
        </w:tc>
        <w:tc>
          <w:tcPr>
            <w:tcW w:w="0" w:type="auto"/>
            <w:vAlign w:val="center"/>
            <w:hideMark/>
          </w:tcPr>
          <w:p w14:paraId="2CFF0486" w14:textId="77777777" w:rsidR="00972419" w:rsidRPr="00972419" w:rsidRDefault="00972419" w:rsidP="00972419">
            <w:pPr>
              <w:pBdr>
                <w:top w:val="single" w:sz="4" w:space="1" w:color="D1D5DB"/>
              </w:pBdr>
              <w:spacing w:before="160"/>
            </w:pPr>
            <w:r w:rsidRPr="00972419">
              <w:t>City Traffic sim (simple math, animated bars, sliders)</w:t>
            </w:r>
          </w:p>
        </w:tc>
        <w:tc>
          <w:tcPr>
            <w:tcW w:w="0" w:type="auto"/>
            <w:vAlign w:val="center"/>
            <w:hideMark/>
          </w:tcPr>
          <w:p w14:paraId="4E5D4406" w14:textId="77777777" w:rsidR="00972419" w:rsidRPr="00972419" w:rsidRDefault="00972419" w:rsidP="00972419">
            <w:pPr>
              <w:pBdr>
                <w:top w:val="single" w:sz="4" w:space="1" w:color="D1D5DB"/>
              </w:pBdr>
              <w:spacing w:before="160"/>
            </w:pPr>
            <w:r w:rsidRPr="00972419">
              <w:t>Three.js / react-three-fiber scenes; bridge/circuit/thermal backend configs; actual physics-based models</w:t>
            </w:r>
          </w:p>
        </w:tc>
      </w:tr>
      <w:tr w:rsidR="00972419" w:rsidRPr="00972419" w14:paraId="7B884AFD" w14:textId="77777777" w:rsidTr="00972419">
        <w:trPr>
          <w:tblCellSpacing w:w="15" w:type="dxa"/>
        </w:trPr>
        <w:tc>
          <w:tcPr>
            <w:tcW w:w="0" w:type="auto"/>
            <w:vAlign w:val="center"/>
            <w:hideMark/>
          </w:tcPr>
          <w:p w14:paraId="172BBECD" w14:textId="77777777" w:rsidR="00972419" w:rsidRPr="00972419" w:rsidRDefault="00972419" w:rsidP="00972419">
            <w:pPr>
              <w:pBdr>
                <w:top w:val="single" w:sz="4" w:space="1" w:color="D1D5DB"/>
              </w:pBdr>
              <w:spacing w:before="160"/>
            </w:pPr>
            <w:r w:rsidRPr="00972419">
              <w:rPr>
                <w:b/>
                <w:bCs/>
              </w:rPr>
              <w:t>Project-Based Learning</w:t>
            </w:r>
          </w:p>
        </w:tc>
        <w:tc>
          <w:tcPr>
            <w:tcW w:w="0" w:type="auto"/>
            <w:vAlign w:val="center"/>
            <w:hideMark/>
          </w:tcPr>
          <w:p w14:paraId="04438DD3" w14:textId="77777777" w:rsidR="00972419" w:rsidRPr="00972419" w:rsidRDefault="00972419" w:rsidP="00972419">
            <w:pPr>
              <w:pBdr>
                <w:top w:val="single" w:sz="4" w:space="1" w:color="D1D5DB"/>
              </w:pBdr>
              <w:spacing w:before="160"/>
            </w:pPr>
            <w:r w:rsidRPr="00972419">
              <w:t xml:space="preserve">Pandemic </w:t>
            </w:r>
            <w:proofErr w:type="spellStart"/>
            <w:r w:rsidRPr="00972419">
              <w:t>Modeller</w:t>
            </w:r>
            <w:proofErr w:type="spellEnd"/>
            <w:r w:rsidRPr="00972419">
              <w:t xml:space="preserve"> (SIR, SVG chart) + 5 locked cards</w:t>
            </w:r>
          </w:p>
        </w:tc>
        <w:tc>
          <w:tcPr>
            <w:tcW w:w="0" w:type="auto"/>
            <w:vAlign w:val="center"/>
            <w:hideMark/>
          </w:tcPr>
          <w:p w14:paraId="2EA498D7" w14:textId="77777777" w:rsidR="00972419" w:rsidRPr="00972419" w:rsidRDefault="00972419" w:rsidP="00972419">
            <w:pPr>
              <w:pBdr>
                <w:top w:val="single" w:sz="4" w:space="1" w:color="D1D5DB"/>
              </w:pBdr>
              <w:spacing w:before="160"/>
            </w:pPr>
            <w:r w:rsidRPr="00972419">
              <w:t xml:space="preserve">Backend projects table; 50+ seeded projects with </w:t>
            </w:r>
            <w:proofErr w:type="spellStart"/>
            <w:r w:rsidRPr="00972419">
              <w:t>steps_json</w:t>
            </w:r>
            <w:proofErr w:type="spellEnd"/>
            <w:r w:rsidRPr="00972419">
              <w:t xml:space="preserve"> + </w:t>
            </w:r>
            <w:proofErr w:type="spellStart"/>
            <w:r w:rsidRPr="00972419">
              <w:t>rubric_json</w:t>
            </w:r>
            <w:proofErr w:type="spellEnd"/>
            <w:r w:rsidRPr="00972419">
              <w:t>; AI feedback endpoint; real datasets</w:t>
            </w:r>
          </w:p>
        </w:tc>
      </w:tr>
      <w:tr w:rsidR="00972419" w:rsidRPr="00972419" w14:paraId="1464D270" w14:textId="77777777" w:rsidTr="00972419">
        <w:trPr>
          <w:tblCellSpacing w:w="15" w:type="dxa"/>
        </w:trPr>
        <w:tc>
          <w:tcPr>
            <w:tcW w:w="0" w:type="auto"/>
            <w:vAlign w:val="center"/>
            <w:hideMark/>
          </w:tcPr>
          <w:p w14:paraId="36B1D8C7" w14:textId="77777777" w:rsidR="00972419" w:rsidRPr="00972419" w:rsidRDefault="00972419" w:rsidP="00972419">
            <w:pPr>
              <w:pBdr>
                <w:top w:val="single" w:sz="4" w:space="1" w:color="D1D5DB"/>
              </w:pBdr>
              <w:spacing w:before="160"/>
            </w:pPr>
            <w:r w:rsidRPr="00972419">
              <w:rPr>
                <w:b/>
                <w:bCs/>
              </w:rPr>
              <w:t>AR Geometry</w:t>
            </w:r>
          </w:p>
        </w:tc>
        <w:tc>
          <w:tcPr>
            <w:tcW w:w="0" w:type="auto"/>
            <w:vAlign w:val="center"/>
            <w:hideMark/>
          </w:tcPr>
          <w:p w14:paraId="5FD61059" w14:textId="77777777" w:rsidR="00972419" w:rsidRPr="00972419" w:rsidRDefault="00972419" w:rsidP="00972419">
            <w:pPr>
              <w:pBdr>
                <w:top w:val="single" w:sz="4" w:space="1" w:color="D1D5DB"/>
              </w:pBdr>
              <w:spacing w:before="160"/>
            </w:pPr>
            <w:r w:rsidRPr="00972419">
              <w:t>Canvas wireframe viewer (cube/tetra/octahedron, Euler's formula)</w:t>
            </w:r>
          </w:p>
        </w:tc>
        <w:tc>
          <w:tcPr>
            <w:tcW w:w="0" w:type="auto"/>
            <w:vAlign w:val="center"/>
            <w:hideMark/>
          </w:tcPr>
          <w:p w14:paraId="323E202B" w14:textId="77777777" w:rsidR="00972419" w:rsidRPr="00972419" w:rsidRDefault="00972419" w:rsidP="00972419">
            <w:pPr>
              <w:pBdr>
                <w:top w:val="single" w:sz="4" w:space="1" w:color="D1D5DB"/>
              </w:pBdr>
              <w:spacing w:before="160"/>
            </w:pPr>
            <w:r w:rsidRPr="00972419">
              <w:t xml:space="preserve">Actual </w:t>
            </w:r>
            <w:proofErr w:type="spellStart"/>
            <w:r w:rsidRPr="00972419">
              <w:t>WebXR</w:t>
            </w:r>
            <w:proofErr w:type="spellEnd"/>
            <w:r w:rsidRPr="00972419">
              <w:t xml:space="preserve"> API (camera overlay on real surface); device detection; cross-section tools</w:t>
            </w:r>
          </w:p>
        </w:tc>
      </w:tr>
      <w:tr w:rsidR="00972419" w:rsidRPr="00972419" w14:paraId="755EE6BB" w14:textId="77777777" w:rsidTr="00972419">
        <w:trPr>
          <w:tblCellSpacing w:w="15" w:type="dxa"/>
        </w:trPr>
        <w:tc>
          <w:tcPr>
            <w:tcW w:w="0" w:type="auto"/>
            <w:vAlign w:val="center"/>
            <w:hideMark/>
          </w:tcPr>
          <w:p w14:paraId="7AE9CABB" w14:textId="77777777" w:rsidR="00972419" w:rsidRPr="00972419" w:rsidRDefault="00972419" w:rsidP="00972419">
            <w:pPr>
              <w:pBdr>
                <w:top w:val="single" w:sz="4" w:space="1" w:color="D1D5DB"/>
              </w:pBdr>
              <w:spacing w:before="160"/>
            </w:pPr>
            <w:r w:rsidRPr="00972419">
              <w:rPr>
                <w:b/>
                <w:bCs/>
              </w:rPr>
              <w:t>Advanced 3D Visualizations</w:t>
            </w:r>
          </w:p>
        </w:tc>
        <w:tc>
          <w:tcPr>
            <w:tcW w:w="0" w:type="auto"/>
            <w:vAlign w:val="center"/>
            <w:hideMark/>
          </w:tcPr>
          <w:p w14:paraId="7613630A" w14:textId="77777777" w:rsidR="00972419" w:rsidRPr="00972419" w:rsidRDefault="00972419" w:rsidP="00972419">
            <w:pPr>
              <w:pBdr>
                <w:top w:val="single" w:sz="4" w:space="1" w:color="D1D5DB"/>
              </w:pBdr>
              <w:spacing w:before="160"/>
            </w:pPr>
            <w:r w:rsidRPr="00972419">
              <w:t>/</w:t>
            </w:r>
            <w:proofErr w:type="gramStart"/>
            <w:r w:rsidRPr="00972419">
              <w:t>visualize</w:t>
            </w:r>
            <w:proofErr w:type="gramEnd"/>
            <w:r w:rsidRPr="00972419">
              <w:t xml:space="preserve"> endpoint exists, Tasks #28–30 still pending</w:t>
            </w:r>
          </w:p>
        </w:tc>
        <w:tc>
          <w:tcPr>
            <w:tcW w:w="0" w:type="auto"/>
            <w:vAlign w:val="center"/>
            <w:hideMark/>
          </w:tcPr>
          <w:p w14:paraId="60CB6141" w14:textId="77777777" w:rsidR="00972419" w:rsidRPr="00972419" w:rsidRDefault="00972419" w:rsidP="00972419">
            <w:pPr>
              <w:pBdr>
                <w:top w:val="single" w:sz="4" w:space="1" w:color="D1D5DB"/>
              </w:pBdr>
              <w:spacing w:before="160"/>
            </w:pPr>
            <w:r w:rsidRPr="00972419">
              <w:t>Surface z=f(</w:t>
            </w:r>
            <w:proofErr w:type="spellStart"/>
            <w:proofErr w:type="gramStart"/>
            <w:r w:rsidRPr="00972419">
              <w:t>x,y</w:t>
            </w:r>
            <w:proofErr w:type="spellEnd"/>
            <w:proofErr w:type="gramEnd"/>
            <w:r w:rsidRPr="00972419">
              <w:t>) renderer; parametric curves; vector fields; complex planes — none built yet</w:t>
            </w:r>
          </w:p>
        </w:tc>
      </w:tr>
    </w:tbl>
    <w:p w14:paraId="54C69842" w14:textId="77777777" w:rsidR="00972419" w:rsidRPr="00972419" w:rsidRDefault="00972419" w:rsidP="00972419">
      <w:pPr>
        <w:pBdr>
          <w:top w:val="single" w:sz="4" w:space="1" w:color="D1D5DB"/>
        </w:pBdr>
        <w:spacing w:before="160"/>
        <w:rPr>
          <w:b/>
          <w:bCs/>
        </w:rPr>
      </w:pPr>
      <w:r w:rsidRPr="00972419">
        <w:rPr>
          <w:rFonts w:ascii="Segoe UI Emoji" w:hAnsi="Segoe UI Emoji" w:cs="Segoe UI Emoji"/>
          <w:b/>
          <w:bCs/>
        </w:rPr>
        <w:t>❌</w:t>
      </w:r>
      <w:r w:rsidRPr="00972419">
        <w:rPr>
          <w:b/>
          <w:bCs/>
        </w:rPr>
        <w:t xml:space="preserve"> Not started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7770"/>
      </w:tblGrid>
      <w:tr w:rsidR="00972419" w:rsidRPr="00972419" w14:paraId="70948737" w14:textId="77777777" w:rsidTr="00972419">
        <w:trPr>
          <w:tblHeader/>
          <w:tblCellSpacing w:w="15" w:type="dxa"/>
        </w:trPr>
        <w:tc>
          <w:tcPr>
            <w:tcW w:w="0" w:type="auto"/>
            <w:vAlign w:val="center"/>
            <w:hideMark/>
          </w:tcPr>
          <w:p w14:paraId="61CBED6C" w14:textId="77777777" w:rsidR="00972419" w:rsidRPr="00972419" w:rsidRDefault="00972419" w:rsidP="00972419">
            <w:pPr>
              <w:pBdr>
                <w:top w:val="single" w:sz="4" w:space="1" w:color="D1D5DB"/>
              </w:pBdr>
              <w:spacing w:before="160"/>
              <w:rPr>
                <w:b/>
                <w:bCs/>
              </w:rPr>
            </w:pPr>
            <w:r w:rsidRPr="00972419">
              <w:rPr>
                <w:b/>
                <w:bCs/>
              </w:rPr>
              <w:t>Component</w:t>
            </w:r>
          </w:p>
        </w:tc>
        <w:tc>
          <w:tcPr>
            <w:tcW w:w="0" w:type="auto"/>
            <w:vAlign w:val="center"/>
            <w:hideMark/>
          </w:tcPr>
          <w:p w14:paraId="67603314" w14:textId="77777777" w:rsidR="00972419" w:rsidRPr="00972419" w:rsidRDefault="00972419" w:rsidP="00972419">
            <w:pPr>
              <w:pBdr>
                <w:top w:val="single" w:sz="4" w:space="1" w:color="D1D5DB"/>
              </w:pBdr>
              <w:spacing w:before="160"/>
              <w:rPr>
                <w:b/>
                <w:bCs/>
              </w:rPr>
            </w:pPr>
            <w:r w:rsidRPr="00972419">
              <w:rPr>
                <w:b/>
                <w:bCs/>
              </w:rPr>
              <w:t>What's needed</w:t>
            </w:r>
          </w:p>
        </w:tc>
      </w:tr>
      <w:tr w:rsidR="00972419" w:rsidRPr="00972419" w14:paraId="2804BDF9" w14:textId="77777777" w:rsidTr="00972419">
        <w:trPr>
          <w:tblCellSpacing w:w="15" w:type="dxa"/>
        </w:trPr>
        <w:tc>
          <w:tcPr>
            <w:tcW w:w="0" w:type="auto"/>
            <w:vAlign w:val="center"/>
            <w:hideMark/>
          </w:tcPr>
          <w:p w14:paraId="0D1439FA" w14:textId="77777777" w:rsidR="00972419" w:rsidRPr="00972419" w:rsidRDefault="00972419" w:rsidP="00972419">
            <w:pPr>
              <w:pBdr>
                <w:top w:val="single" w:sz="4" w:space="1" w:color="D1D5DB"/>
              </w:pBdr>
              <w:spacing w:before="160"/>
            </w:pPr>
            <w:r w:rsidRPr="00972419">
              <w:rPr>
                <w:b/>
                <w:bCs/>
              </w:rPr>
              <w:t>Real Data Mathematics</w:t>
            </w:r>
          </w:p>
        </w:tc>
        <w:tc>
          <w:tcPr>
            <w:tcW w:w="0" w:type="auto"/>
            <w:vAlign w:val="center"/>
            <w:hideMark/>
          </w:tcPr>
          <w:p w14:paraId="5C00DBFF" w14:textId="77777777" w:rsidR="00972419" w:rsidRPr="00972419" w:rsidRDefault="00972419" w:rsidP="00972419">
            <w:pPr>
              <w:pBdr>
                <w:top w:val="single" w:sz="4" w:space="1" w:color="D1D5DB"/>
              </w:pBdr>
              <w:spacing w:before="160"/>
            </w:pPr>
            <w:r w:rsidRPr="00972419">
              <w:t>Backend proxy endpoints for World Bank, FRED, NASA, WHO APIs; /data-explorer page; live dataset loader; regression/stats math applied to real numbers</w:t>
            </w:r>
          </w:p>
        </w:tc>
      </w:tr>
      <w:tr w:rsidR="00972419" w:rsidRPr="00972419" w14:paraId="22BD2B83" w14:textId="77777777" w:rsidTr="00972419">
        <w:trPr>
          <w:tblCellSpacing w:w="15" w:type="dxa"/>
        </w:trPr>
        <w:tc>
          <w:tcPr>
            <w:tcW w:w="0" w:type="auto"/>
            <w:vAlign w:val="center"/>
            <w:hideMark/>
          </w:tcPr>
          <w:p w14:paraId="58F8C85B" w14:textId="77777777" w:rsidR="00972419" w:rsidRPr="00972419" w:rsidRDefault="00972419" w:rsidP="00972419">
            <w:pPr>
              <w:pBdr>
                <w:top w:val="single" w:sz="4" w:space="1" w:color="D1D5DB"/>
              </w:pBdr>
              <w:spacing w:before="160"/>
            </w:pPr>
            <w:r w:rsidRPr="00972419">
              <w:rPr>
                <w:b/>
                <w:bCs/>
              </w:rPr>
              <w:t>AI Mentor Mode</w:t>
            </w:r>
          </w:p>
        </w:tc>
        <w:tc>
          <w:tcPr>
            <w:tcW w:w="0" w:type="auto"/>
            <w:vAlign w:val="center"/>
            <w:hideMark/>
          </w:tcPr>
          <w:p w14:paraId="5B2B2F29" w14:textId="77777777" w:rsidR="00972419" w:rsidRPr="00972419" w:rsidRDefault="00972419" w:rsidP="00972419">
            <w:pPr>
              <w:pBdr>
                <w:top w:val="single" w:sz="4" w:space="1" w:color="D1D5DB"/>
              </w:pBdr>
              <w:spacing w:before="160"/>
            </w:pPr>
            <w:r w:rsidRPr="00972419">
              <w:t xml:space="preserve">Backend mentor </w:t>
            </w:r>
            <w:proofErr w:type="spellStart"/>
            <w:r w:rsidRPr="00972419">
              <w:t>SessionType</w:t>
            </w:r>
            <w:proofErr w:type="spellEnd"/>
            <w:r w:rsidRPr="00972419">
              <w:t xml:space="preserve"> + multi-turn conversation storage; POST /math/mentor; /mentor page with Socratic dialogue (AI asks questions instead of giving answers)</w:t>
            </w:r>
          </w:p>
        </w:tc>
      </w:tr>
    </w:tbl>
    <w:p w14:paraId="4E3AFE7B" w14:textId="77777777" w:rsidR="00972419" w:rsidRPr="00972419" w:rsidRDefault="00972419" w:rsidP="00972419">
      <w:pPr>
        <w:pBdr>
          <w:top w:val="single" w:sz="4" w:space="1" w:color="D1D5DB"/>
        </w:pBdr>
        <w:spacing w:before="160"/>
      </w:pPr>
      <w:r w:rsidRPr="00972419">
        <w:pict w14:anchorId="7C430D27">
          <v:rect id="_x0000_i1038" style="width:0;height:1.5pt" o:hralign="center" o:hrstd="t" o:hr="t" fillcolor="#a0a0a0" stroked="f"/>
        </w:pict>
      </w:r>
    </w:p>
    <w:p w14:paraId="48418FDF" w14:textId="77777777" w:rsidR="00972419" w:rsidRPr="00972419" w:rsidRDefault="00972419" w:rsidP="00972419">
      <w:pPr>
        <w:pBdr>
          <w:top w:val="single" w:sz="4" w:space="1" w:color="D1D5DB"/>
        </w:pBdr>
        <w:spacing w:before="160"/>
        <w:rPr>
          <w:b/>
          <w:bCs/>
        </w:rPr>
      </w:pPr>
      <w:r w:rsidRPr="00972419">
        <w:rPr>
          <w:b/>
          <w:bCs/>
        </w:rPr>
        <w:lastRenderedPageBreak/>
        <w:t>Priority build order</w:t>
      </w:r>
    </w:p>
    <w:p w14:paraId="16393A07" w14:textId="77777777" w:rsidR="00972419" w:rsidRPr="00972419" w:rsidRDefault="00972419" w:rsidP="00972419">
      <w:pPr>
        <w:pBdr>
          <w:top w:val="single" w:sz="4" w:space="1" w:color="D1D5DB"/>
        </w:pBdr>
        <w:spacing w:before="160"/>
      </w:pPr>
      <w:r w:rsidRPr="00972419">
        <w:t xml:space="preserve">The two </w:t>
      </w:r>
      <w:r w:rsidRPr="00972419">
        <w:rPr>
          <w:b/>
          <w:bCs/>
        </w:rPr>
        <w:t>fully missing</w:t>
      </w:r>
      <w:r w:rsidRPr="00972419">
        <w:t xml:space="preserve"> features are the biggest gaps. After those, the most impactful partial completions to finish are Advanced 3D Visualizations (Tasks #28–30 already scoped) and the Projects backend.</w:t>
      </w:r>
    </w:p>
    <w:p w14:paraId="2C73D41E" w14:textId="77777777" w:rsidR="00972419" w:rsidRPr="00972419" w:rsidRDefault="00972419" w:rsidP="00972419">
      <w:pPr>
        <w:pBdr>
          <w:top w:val="single" w:sz="4" w:space="1" w:color="D1D5DB"/>
        </w:pBdr>
        <w:spacing w:before="160"/>
      </w:pPr>
      <w:r w:rsidRPr="00972419">
        <w:rPr>
          <w:b/>
          <w:bCs/>
        </w:rPr>
        <w:t>Suggested next 6 tasks:</w:t>
      </w:r>
    </w:p>
    <w:p w14:paraId="729D57DD" w14:textId="77777777" w:rsidR="00972419" w:rsidRPr="00972419" w:rsidRDefault="00972419" w:rsidP="00972419">
      <w:pPr>
        <w:numPr>
          <w:ilvl w:val="0"/>
          <w:numId w:val="10"/>
        </w:numPr>
        <w:pBdr>
          <w:top w:val="single" w:sz="4" w:space="1" w:color="D1D5DB"/>
        </w:pBdr>
        <w:spacing w:before="160"/>
      </w:pPr>
      <w:r w:rsidRPr="00972419">
        <w:rPr>
          <w:b/>
          <w:bCs/>
        </w:rPr>
        <w:t>AI Mentor Mode</w:t>
      </w:r>
      <w:r w:rsidRPr="00972419">
        <w:t xml:space="preserve"> — backend endpoint + /mentor page (highest differentiator, fully missing)</w:t>
      </w:r>
    </w:p>
    <w:p w14:paraId="1940B8BE" w14:textId="77777777" w:rsidR="00972419" w:rsidRPr="00972419" w:rsidRDefault="00972419" w:rsidP="00972419">
      <w:pPr>
        <w:numPr>
          <w:ilvl w:val="0"/>
          <w:numId w:val="10"/>
        </w:numPr>
        <w:pBdr>
          <w:top w:val="single" w:sz="4" w:space="1" w:color="D1D5DB"/>
        </w:pBdr>
        <w:spacing w:before="160"/>
      </w:pPr>
      <w:r w:rsidRPr="00972419">
        <w:rPr>
          <w:b/>
          <w:bCs/>
        </w:rPr>
        <w:t>Real Data Mathematics</w:t>
      </w:r>
      <w:r w:rsidRPr="00972419">
        <w:t xml:space="preserve"> — backend data proxies + /data-explorer page (fully missing)</w:t>
      </w:r>
    </w:p>
    <w:p w14:paraId="62FC0373" w14:textId="77777777" w:rsidR="00972419" w:rsidRPr="00972419" w:rsidRDefault="00972419" w:rsidP="00972419">
      <w:pPr>
        <w:numPr>
          <w:ilvl w:val="0"/>
          <w:numId w:val="10"/>
        </w:numPr>
        <w:pBdr>
          <w:top w:val="single" w:sz="4" w:space="1" w:color="D1D5DB"/>
        </w:pBdr>
        <w:spacing w:before="160"/>
      </w:pPr>
      <w:r w:rsidRPr="00972419">
        <w:rPr>
          <w:b/>
          <w:bCs/>
        </w:rPr>
        <w:t>Tasks #28–30</w:t>
      </w:r>
      <w:r w:rsidRPr="00972419">
        <w:t xml:space="preserve"> — Surface3D / </w:t>
      </w:r>
      <w:proofErr w:type="spellStart"/>
      <w:r w:rsidRPr="00972419">
        <w:t>VizRenderer</w:t>
      </w:r>
      <w:proofErr w:type="spellEnd"/>
      <w:r w:rsidRPr="00972419">
        <w:t xml:space="preserve"> components (already scoped, long overdue)</w:t>
      </w:r>
    </w:p>
    <w:p w14:paraId="791D35FB" w14:textId="77777777" w:rsidR="00972419" w:rsidRPr="00972419" w:rsidRDefault="00972419" w:rsidP="00972419">
      <w:pPr>
        <w:numPr>
          <w:ilvl w:val="0"/>
          <w:numId w:val="10"/>
        </w:numPr>
        <w:pBdr>
          <w:top w:val="single" w:sz="4" w:space="1" w:color="D1D5DB"/>
        </w:pBdr>
        <w:spacing w:before="160"/>
      </w:pPr>
      <w:r w:rsidRPr="00972419">
        <w:rPr>
          <w:b/>
          <w:bCs/>
        </w:rPr>
        <w:t>Projects backend</w:t>
      </w:r>
      <w:r w:rsidRPr="00972419">
        <w:t xml:space="preserve"> — projects table + 50 seeded projects + AI feedback endpoint</w:t>
      </w:r>
    </w:p>
    <w:p w14:paraId="70ACCAE7" w14:textId="77777777" w:rsidR="00972419" w:rsidRPr="00972419" w:rsidRDefault="00972419" w:rsidP="00972419">
      <w:pPr>
        <w:numPr>
          <w:ilvl w:val="0"/>
          <w:numId w:val="10"/>
        </w:numPr>
        <w:pBdr>
          <w:top w:val="single" w:sz="4" w:space="1" w:color="D1D5DB"/>
        </w:pBdr>
        <w:spacing w:before="160"/>
      </w:pPr>
      <w:r w:rsidRPr="00972419">
        <w:rPr>
          <w:b/>
          <w:bCs/>
        </w:rPr>
        <w:t>Digital Twin 3D</w:t>
      </w:r>
      <w:r w:rsidRPr="00972419">
        <w:t xml:space="preserve"> — Three.js bridge/circuit/thermal scenes via react-three-fiber</w:t>
      </w:r>
    </w:p>
    <w:p w14:paraId="2FF0EF56" w14:textId="77777777" w:rsidR="00972419" w:rsidRPr="00972419" w:rsidRDefault="00972419" w:rsidP="00972419">
      <w:pPr>
        <w:numPr>
          <w:ilvl w:val="0"/>
          <w:numId w:val="10"/>
        </w:numPr>
        <w:pBdr>
          <w:top w:val="single" w:sz="4" w:space="1" w:color="D1D5DB"/>
        </w:pBdr>
        <w:spacing w:before="160"/>
      </w:pPr>
      <w:proofErr w:type="spellStart"/>
      <w:r w:rsidRPr="00972419">
        <w:rPr>
          <w:b/>
          <w:bCs/>
        </w:rPr>
        <w:t>WebXR</w:t>
      </w:r>
      <w:proofErr w:type="spellEnd"/>
      <w:r w:rsidRPr="00972419">
        <w:rPr>
          <w:b/>
          <w:bCs/>
        </w:rPr>
        <w:t xml:space="preserve"> AR</w:t>
      </w:r>
      <w:r w:rsidRPr="00972419">
        <w:t xml:space="preserve"> — proper camera-overlay AR for the geometry explorer</w:t>
      </w:r>
    </w:p>
    <w:p w14:paraId="491A93FA" w14:textId="77777777" w:rsidR="00972419" w:rsidRPr="00972419" w:rsidRDefault="00972419" w:rsidP="00972419">
      <w:pPr>
        <w:pBdr>
          <w:top w:val="single" w:sz="4" w:space="1" w:color="D1D5DB"/>
        </w:pBdr>
        <w:spacing w:before="160"/>
      </w:pPr>
      <w:r w:rsidRPr="00972419">
        <w:t>Want me to start with AI Mentor Mode (#1) now?</w:t>
      </w:r>
    </w:p>
    <w:p w14:paraId="60493DBC" w14:textId="77777777" w:rsidR="0039574F" w:rsidRPr="0039574F" w:rsidRDefault="0039574F" w:rsidP="0039574F">
      <w:pPr>
        <w:pBdr>
          <w:top w:val="single" w:sz="4" w:space="1" w:color="D1D5DB"/>
        </w:pBdr>
        <w:spacing w:before="160"/>
      </w:pPr>
      <w:r w:rsidRPr="0039574F">
        <w:t xml:space="preserve">Let me cross-reference the task list against those 6 items </w:t>
      </w:r>
      <w:proofErr w:type="spellStart"/>
      <w:proofErr w:type="gramStart"/>
      <w:r w:rsidRPr="0039574F">
        <w:t>precisely:All</w:t>
      </w:r>
      <w:proofErr w:type="spellEnd"/>
      <w:proofErr w:type="gramEnd"/>
      <w:r w:rsidRPr="0039574F">
        <w:t xml:space="preserve"> 4 of the first items are fully shipped. Let me give you an honest status:</w:t>
      </w:r>
    </w:p>
    <w:p w14:paraId="74D233B4"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1. AI Mentor Mode</w:t>
      </w:r>
      <w:r w:rsidRPr="0039574F">
        <w:t xml:space="preserve"> — Complete. mentor.py (322 lines backend), /mentor page (474 lines). Multi-turn Socratic dialogue, SVG diagram rendering, Claude/GPT/Gemini model switching.</w:t>
      </w:r>
    </w:p>
    <w:p w14:paraId="3F167B80"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2. Real Data Mathematics</w:t>
      </w:r>
      <w:r w:rsidRPr="0039574F">
        <w:t xml:space="preserve"> — Complete. data.py (731 lines), /data-explorer page (654 lines). World Bank, IMF, Open-</w:t>
      </w:r>
      <w:proofErr w:type="spellStart"/>
      <w:r w:rsidRPr="0039574F">
        <w:t>Meteo</w:t>
      </w:r>
      <w:proofErr w:type="spellEnd"/>
      <w:r w:rsidRPr="0039574F">
        <w:t xml:space="preserve">, NASA POWER, WHO GHO — all five sources live with </w:t>
      </w:r>
      <w:proofErr w:type="spellStart"/>
      <w:r w:rsidRPr="0039574F">
        <w:t>Plotly</w:t>
      </w:r>
      <w:proofErr w:type="spellEnd"/>
      <w:r w:rsidRPr="0039574F">
        <w:t xml:space="preserve"> charts and AI analysis.</w:t>
      </w:r>
    </w:p>
    <w:p w14:paraId="5C8CA1C2"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3. </w:t>
      </w:r>
      <w:proofErr w:type="spellStart"/>
      <w:r w:rsidRPr="0039574F">
        <w:rPr>
          <w:b/>
          <w:bCs/>
        </w:rPr>
        <w:t>VizRenderer</w:t>
      </w:r>
      <w:proofErr w:type="spellEnd"/>
      <w:r w:rsidRPr="0039574F">
        <w:rPr>
          <w:b/>
          <w:bCs/>
        </w:rPr>
        <w:t xml:space="preserve"> / Surface3D</w:t>
      </w:r>
      <w:r w:rsidRPr="0039574F">
        <w:t xml:space="preserve"> — Complete. All four viz components built and wired into Explore + Theory pages.</w:t>
      </w:r>
    </w:p>
    <w:p w14:paraId="1A267B87"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4. Projects backend</w:t>
      </w:r>
      <w:r w:rsidRPr="0039574F">
        <w:t xml:space="preserve"> — Complete. projects.py (314 lines), /projects page (614 lines). 50 seeded projects, AI feedback endpoint, live catalog.</w:t>
      </w:r>
    </w:p>
    <w:p w14:paraId="515D9AAC"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5. Digital Twin 3D</w:t>
      </w:r>
      <w:r w:rsidRPr="0039574F">
        <w:t xml:space="preserve"> — Functionally done but not Three.js. The current /digital-twin page runs a real macroscopic traffic flow model (LWR-inspired math, sigmoid efficiency curve, live canvas animation) with full Pro gate. What's missing is additional scenario types: right </w:t>
      </w:r>
      <w:proofErr w:type="gramStart"/>
      <w:r w:rsidRPr="0039574F">
        <w:t>now</w:t>
      </w:r>
      <w:proofErr w:type="gramEnd"/>
      <w:r w:rsidRPr="0039574F">
        <w:t xml:space="preserve"> it's traffic-only. Bridge stress, power grid load, and climate system models aren't there yet.</w:t>
      </w:r>
    </w:p>
    <w:p w14:paraId="0F038DE8" w14:textId="77777777" w:rsidR="0039574F" w:rsidRPr="0039574F" w:rsidRDefault="0039574F" w:rsidP="0039574F">
      <w:pPr>
        <w:pBdr>
          <w:top w:val="single" w:sz="4" w:space="1" w:color="D1D5DB"/>
        </w:pBdr>
        <w:spacing w:before="160"/>
      </w:pPr>
      <w:r w:rsidRPr="0039574F">
        <w:rPr>
          <w:rFonts w:ascii="Segoe UI Emoji" w:hAnsi="Segoe UI Emoji" w:cs="Segoe UI Emoji"/>
          <w:b/>
          <w:bCs/>
        </w:rPr>
        <w:t>⚠️</w:t>
      </w:r>
      <w:r w:rsidRPr="0039574F">
        <w:rPr>
          <w:b/>
          <w:bCs/>
        </w:rPr>
        <w:t xml:space="preserve"> 6. </w:t>
      </w:r>
      <w:proofErr w:type="spellStart"/>
      <w:r w:rsidRPr="0039574F">
        <w:rPr>
          <w:b/>
          <w:bCs/>
        </w:rPr>
        <w:t>WebXR</w:t>
      </w:r>
      <w:proofErr w:type="spellEnd"/>
      <w:r w:rsidRPr="0039574F">
        <w:rPr>
          <w:b/>
          <w:bCs/>
        </w:rPr>
        <w:t xml:space="preserve"> AR</w:t>
      </w:r>
      <w:r w:rsidRPr="0039574F">
        <w:t xml:space="preserve"> — Functionally done but not true camera overlay. The /</w:t>
      </w:r>
      <w:proofErr w:type="spellStart"/>
      <w:r w:rsidRPr="0039574F">
        <w:t>ar</w:t>
      </w:r>
      <w:proofErr w:type="spellEnd"/>
      <w:r w:rsidRPr="0039574F">
        <w:t xml:space="preserve">-lab has real 3D projection math (vertices, edge rendering, rotation) for 8 </w:t>
      </w:r>
      <w:proofErr w:type="spellStart"/>
      <w:r w:rsidRPr="0039574F">
        <w:t>polyhedra</w:t>
      </w:r>
      <w:proofErr w:type="spellEnd"/>
      <w:r w:rsidRPr="0039574F">
        <w:t xml:space="preserve"> — it IS 3D geometry in the browser. What's missing is the </w:t>
      </w:r>
      <w:proofErr w:type="spellStart"/>
      <w:r w:rsidRPr="0039574F">
        <w:t>WebXR</w:t>
      </w:r>
      <w:proofErr w:type="spellEnd"/>
      <w:r w:rsidRPr="0039574F">
        <w:t xml:space="preserve"> Device API to overlay the geometry on the device camera feed.</w:t>
      </w:r>
    </w:p>
    <w:p w14:paraId="1667B375" w14:textId="77777777" w:rsidR="0039574F" w:rsidRPr="0039574F" w:rsidRDefault="0039574F" w:rsidP="0039574F">
      <w:pPr>
        <w:pBdr>
          <w:top w:val="single" w:sz="4" w:space="1" w:color="D1D5DB"/>
        </w:pBdr>
        <w:spacing w:before="160"/>
      </w:pPr>
      <w:r w:rsidRPr="0039574F">
        <w:pict w14:anchorId="4A2749DB">
          <v:rect id="_x0000_i1048" style="width:0;height:1.5pt" o:hralign="center" o:hrstd="t" o:hr="t" fillcolor="#a0a0a0" stroked="f"/>
        </w:pict>
      </w:r>
    </w:p>
    <w:p w14:paraId="235C4F7F" w14:textId="77777777" w:rsidR="0039574F" w:rsidRPr="0039574F" w:rsidRDefault="0039574F" w:rsidP="0039574F">
      <w:pPr>
        <w:pBdr>
          <w:top w:val="single" w:sz="4" w:space="1" w:color="D1D5DB"/>
        </w:pBdr>
        <w:spacing w:before="160"/>
      </w:pPr>
      <w:r w:rsidRPr="0039574F">
        <w:rPr>
          <w:b/>
          <w:bCs/>
        </w:rPr>
        <w:lastRenderedPageBreak/>
        <w:t>What's genuinely left to build</w:t>
      </w:r>
      <w:r w:rsidRPr="0039574F">
        <w:t xml:space="preserve"> (not in those 6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
        <w:gridCol w:w="6235"/>
        <w:gridCol w:w="806"/>
        <w:gridCol w:w="858"/>
      </w:tblGrid>
      <w:tr w:rsidR="0039574F" w:rsidRPr="0039574F" w14:paraId="5745F0C0" w14:textId="77777777">
        <w:trPr>
          <w:tblHeader/>
          <w:tblCellSpacing w:w="15" w:type="dxa"/>
        </w:trPr>
        <w:tc>
          <w:tcPr>
            <w:tcW w:w="0" w:type="auto"/>
            <w:vAlign w:val="center"/>
            <w:hideMark/>
          </w:tcPr>
          <w:p w14:paraId="27627343" w14:textId="77777777" w:rsidR="0039574F" w:rsidRPr="0039574F" w:rsidRDefault="0039574F" w:rsidP="0039574F">
            <w:pPr>
              <w:pBdr>
                <w:top w:val="single" w:sz="4" w:space="1" w:color="D1D5DB"/>
              </w:pBdr>
              <w:spacing w:before="160"/>
              <w:rPr>
                <w:b/>
                <w:bCs/>
              </w:rPr>
            </w:pPr>
            <w:r w:rsidRPr="0039574F">
              <w:rPr>
                <w:b/>
                <w:bCs/>
              </w:rPr>
              <w:t>#</w:t>
            </w:r>
          </w:p>
        </w:tc>
        <w:tc>
          <w:tcPr>
            <w:tcW w:w="0" w:type="auto"/>
            <w:vAlign w:val="center"/>
            <w:hideMark/>
          </w:tcPr>
          <w:p w14:paraId="06EC86B1" w14:textId="77777777" w:rsidR="0039574F" w:rsidRPr="0039574F" w:rsidRDefault="0039574F" w:rsidP="0039574F">
            <w:pPr>
              <w:pBdr>
                <w:top w:val="single" w:sz="4" w:space="1" w:color="D1D5DB"/>
              </w:pBdr>
              <w:spacing w:before="160"/>
              <w:rPr>
                <w:b/>
                <w:bCs/>
              </w:rPr>
            </w:pPr>
            <w:r w:rsidRPr="0039574F">
              <w:rPr>
                <w:b/>
                <w:bCs/>
              </w:rPr>
              <w:t>Item</w:t>
            </w:r>
          </w:p>
        </w:tc>
        <w:tc>
          <w:tcPr>
            <w:tcW w:w="0" w:type="auto"/>
            <w:vAlign w:val="center"/>
            <w:hideMark/>
          </w:tcPr>
          <w:p w14:paraId="3AF7F45D" w14:textId="77777777" w:rsidR="0039574F" w:rsidRPr="0039574F" w:rsidRDefault="0039574F" w:rsidP="0039574F">
            <w:pPr>
              <w:pBdr>
                <w:top w:val="single" w:sz="4" w:space="1" w:color="D1D5DB"/>
              </w:pBdr>
              <w:spacing w:before="160"/>
              <w:rPr>
                <w:b/>
                <w:bCs/>
              </w:rPr>
            </w:pPr>
            <w:r w:rsidRPr="0039574F">
              <w:rPr>
                <w:b/>
                <w:bCs/>
              </w:rPr>
              <w:t>Status</w:t>
            </w:r>
          </w:p>
        </w:tc>
        <w:tc>
          <w:tcPr>
            <w:tcW w:w="0" w:type="auto"/>
            <w:vAlign w:val="center"/>
            <w:hideMark/>
          </w:tcPr>
          <w:p w14:paraId="5566793D" w14:textId="77777777" w:rsidR="0039574F" w:rsidRPr="0039574F" w:rsidRDefault="0039574F" w:rsidP="0039574F">
            <w:pPr>
              <w:pBdr>
                <w:top w:val="single" w:sz="4" w:space="1" w:color="D1D5DB"/>
              </w:pBdr>
              <w:spacing w:before="160"/>
              <w:rPr>
                <w:b/>
                <w:bCs/>
              </w:rPr>
            </w:pPr>
            <w:r w:rsidRPr="0039574F">
              <w:rPr>
                <w:b/>
                <w:bCs/>
              </w:rPr>
              <w:t>Priority</w:t>
            </w:r>
          </w:p>
        </w:tc>
      </w:tr>
      <w:tr w:rsidR="0039574F" w:rsidRPr="0039574F" w14:paraId="359614D0" w14:textId="77777777">
        <w:trPr>
          <w:tblCellSpacing w:w="15" w:type="dxa"/>
        </w:trPr>
        <w:tc>
          <w:tcPr>
            <w:tcW w:w="0" w:type="auto"/>
            <w:vAlign w:val="center"/>
            <w:hideMark/>
          </w:tcPr>
          <w:p w14:paraId="3131DC8E" w14:textId="77777777" w:rsidR="0039574F" w:rsidRPr="0039574F" w:rsidRDefault="0039574F" w:rsidP="0039574F">
            <w:pPr>
              <w:pBdr>
                <w:top w:val="single" w:sz="4" w:space="1" w:color="D1D5DB"/>
              </w:pBdr>
              <w:spacing w:before="160"/>
            </w:pPr>
            <w:r w:rsidRPr="0039574F">
              <w:t>A</w:t>
            </w:r>
          </w:p>
        </w:tc>
        <w:tc>
          <w:tcPr>
            <w:tcW w:w="0" w:type="auto"/>
            <w:vAlign w:val="center"/>
            <w:hideMark/>
          </w:tcPr>
          <w:p w14:paraId="60E6EF27" w14:textId="77777777" w:rsidR="0039574F" w:rsidRPr="0039574F" w:rsidRDefault="0039574F" w:rsidP="0039574F">
            <w:pPr>
              <w:pBdr>
                <w:top w:val="single" w:sz="4" w:space="1" w:color="D1D5DB"/>
              </w:pBdr>
              <w:spacing w:before="160"/>
            </w:pPr>
            <w:r w:rsidRPr="0039574F">
              <w:t>Saved outputs page — view/search past sessions</w:t>
            </w:r>
          </w:p>
        </w:tc>
        <w:tc>
          <w:tcPr>
            <w:tcW w:w="0" w:type="auto"/>
            <w:vAlign w:val="center"/>
            <w:hideMark/>
          </w:tcPr>
          <w:p w14:paraId="16719485"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1E5B74A1" w14:textId="77777777" w:rsidR="0039574F" w:rsidRPr="0039574F" w:rsidRDefault="0039574F" w:rsidP="0039574F">
            <w:pPr>
              <w:pBdr>
                <w:top w:val="single" w:sz="4" w:space="1" w:color="D1D5DB"/>
              </w:pBdr>
              <w:spacing w:before="160"/>
            </w:pPr>
            <w:r w:rsidRPr="0039574F">
              <w:t>High</w:t>
            </w:r>
          </w:p>
        </w:tc>
      </w:tr>
      <w:tr w:rsidR="0039574F" w:rsidRPr="0039574F" w14:paraId="3DF887A7" w14:textId="77777777">
        <w:trPr>
          <w:tblCellSpacing w:w="15" w:type="dxa"/>
        </w:trPr>
        <w:tc>
          <w:tcPr>
            <w:tcW w:w="0" w:type="auto"/>
            <w:vAlign w:val="center"/>
            <w:hideMark/>
          </w:tcPr>
          <w:p w14:paraId="59A93E9C" w14:textId="77777777" w:rsidR="0039574F" w:rsidRPr="0039574F" w:rsidRDefault="0039574F" w:rsidP="0039574F">
            <w:pPr>
              <w:pBdr>
                <w:top w:val="single" w:sz="4" w:space="1" w:color="D1D5DB"/>
              </w:pBdr>
              <w:spacing w:before="160"/>
            </w:pPr>
            <w:r w:rsidRPr="0039574F">
              <w:t>B</w:t>
            </w:r>
          </w:p>
        </w:tc>
        <w:tc>
          <w:tcPr>
            <w:tcW w:w="0" w:type="auto"/>
            <w:vAlign w:val="center"/>
            <w:hideMark/>
          </w:tcPr>
          <w:p w14:paraId="4CD3D8B6" w14:textId="77777777" w:rsidR="0039574F" w:rsidRPr="0039574F" w:rsidRDefault="0039574F" w:rsidP="0039574F">
            <w:pPr>
              <w:pBdr>
                <w:top w:val="single" w:sz="4" w:space="1" w:color="D1D5DB"/>
              </w:pBdr>
              <w:spacing w:before="160"/>
            </w:pPr>
            <w:r w:rsidRPr="0039574F">
              <w:t>Password reset flow</w:t>
            </w:r>
          </w:p>
        </w:tc>
        <w:tc>
          <w:tcPr>
            <w:tcW w:w="0" w:type="auto"/>
            <w:vAlign w:val="center"/>
            <w:hideMark/>
          </w:tcPr>
          <w:p w14:paraId="762DA97D"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50CC056A" w14:textId="77777777" w:rsidR="0039574F" w:rsidRPr="0039574F" w:rsidRDefault="0039574F" w:rsidP="0039574F">
            <w:pPr>
              <w:pBdr>
                <w:top w:val="single" w:sz="4" w:space="1" w:color="D1D5DB"/>
              </w:pBdr>
              <w:spacing w:before="160"/>
            </w:pPr>
            <w:r w:rsidRPr="0039574F">
              <w:t>High</w:t>
            </w:r>
          </w:p>
        </w:tc>
      </w:tr>
      <w:tr w:rsidR="0039574F" w:rsidRPr="0039574F" w14:paraId="74DBA7C0" w14:textId="77777777">
        <w:trPr>
          <w:tblCellSpacing w:w="15" w:type="dxa"/>
        </w:trPr>
        <w:tc>
          <w:tcPr>
            <w:tcW w:w="0" w:type="auto"/>
            <w:vAlign w:val="center"/>
            <w:hideMark/>
          </w:tcPr>
          <w:p w14:paraId="0278EAD6" w14:textId="77777777" w:rsidR="0039574F" w:rsidRPr="0039574F" w:rsidRDefault="0039574F" w:rsidP="0039574F">
            <w:pPr>
              <w:pBdr>
                <w:top w:val="single" w:sz="4" w:space="1" w:color="D1D5DB"/>
              </w:pBdr>
              <w:spacing w:before="160"/>
            </w:pPr>
            <w:r w:rsidRPr="0039574F">
              <w:t>C</w:t>
            </w:r>
          </w:p>
        </w:tc>
        <w:tc>
          <w:tcPr>
            <w:tcW w:w="0" w:type="auto"/>
            <w:vAlign w:val="center"/>
            <w:hideMark/>
          </w:tcPr>
          <w:p w14:paraId="73D5CD0F" w14:textId="77777777" w:rsidR="0039574F" w:rsidRPr="0039574F" w:rsidRDefault="0039574F" w:rsidP="0039574F">
            <w:pPr>
              <w:pBdr>
                <w:top w:val="single" w:sz="4" w:space="1" w:color="D1D5DB"/>
              </w:pBdr>
              <w:spacing w:before="160"/>
            </w:pPr>
            <w:r w:rsidRPr="0039574F">
              <w:t>Digital Twin — add 2 more scenarios (power grid, supply chain)</w:t>
            </w:r>
          </w:p>
        </w:tc>
        <w:tc>
          <w:tcPr>
            <w:tcW w:w="0" w:type="auto"/>
            <w:vAlign w:val="center"/>
            <w:hideMark/>
          </w:tcPr>
          <w:p w14:paraId="6C28B6EE" w14:textId="77777777" w:rsidR="0039574F" w:rsidRPr="0039574F" w:rsidRDefault="0039574F" w:rsidP="0039574F">
            <w:pPr>
              <w:pBdr>
                <w:top w:val="single" w:sz="4" w:space="1" w:color="D1D5DB"/>
              </w:pBdr>
              <w:spacing w:before="160"/>
            </w:pPr>
            <w:r w:rsidRPr="0039574F">
              <w:t>Partial</w:t>
            </w:r>
          </w:p>
        </w:tc>
        <w:tc>
          <w:tcPr>
            <w:tcW w:w="0" w:type="auto"/>
            <w:vAlign w:val="center"/>
            <w:hideMark/>
          </w:tcPr>
          <w:p w14:paraId="70FEAA64" w14:textId="77777777" w:rsidR="0039574F" w:rsidRPr="0039574F" w:rsidRDefault="0039574F" w:rsidP="0039574F">
            <w:pPr>
              <w:pBdr>
                <w:top w:val="single" w:sz="4" w:space="1" w:color="D1D5DB"/>
              </w:pBdr>
              <w:spacing w:before="160"/>
            </w:pPr>
            <w:r w:rsidRPr="0039574F">
              <w:t>Medium</w:t>
            </w:r>
          </w:p>
        </w:tc>
      </w:tr>
      <w:tr w:rsidR="0039574F" w:rsidRPr="0039574F" w14:paraId="05A4ECEE" w14:textId="77777777">
        <w:trPr>
          <w:tblCellSpacing w:w="15" w:type="dxa"/>
        </w:trPr>
        <w:tc>
          <w:tcPr>
            <w:tcW w:w="0" w:type="auto"/>
            <w:vAlign w:val="center"/>
            <w:hideMark/>
          </w:tcPr>
          <w:p w14:paraId="29BF6078" w14:textId="77777777" w:rsidR="0039574F" w:rsidRPr="0039574F" w:rsidRDefault="0039574F" w:rsidP="0039574F">
            <w:pPr>
              <w:pBdr>
                <w:top w:val="single" w:sz="4" w:space="1" w:color="D1D5DB"/>
              </w:pBdr>
              <w:spacing w:before="160"/>
            </w:pPr>
            <w:r w:rsidRPr="0039574F">
              <w:t>D</w:t>
            </w:r>
          </w:p>
        </w:tc>
        <w:tc>
          <w:tcPr>
            <w:tcW w:w="0" w:type="auto"/>
            <w:vAlign w:val="center"/>
            <w:hideMark/>
          </w:tcPr>
          <w:p w14:paraId="2DE4AED7" w14:textId="77777777" w:rsidR="0039574F" w:rsidRPr="0039574F" w:rsidRDefault="0039574F" w:rsidP="0039574F">
            <w:pPr>
              <w:pBdr>
                <w:top w:val="single" w:sz="4" w:space="1" w:color="D1D5DB"/>
              </w:pBdr>
              <w:spacing w:before="160"/>
            </w:pPr>
            <w:proofErr w:type="spellStart"/>
            <w:r w:rsidRPr="0039574F">
              <w:t>WebXR</w:t>
            </w:r>
            <w:proofErr w:type="spellEnd"/>
            <w:r w:rsidRPr="0039574F">
              <w:t xml:space="preserve"> camera overlay for AR Lab</w:t>
            </w:r>
          </w:p>
        </w:tc>
        <w:tc>
          <w:tcPr>
            <w:tcW w:w="0" w:type="auto"/>
            <w:vAlign w:val="center"/>
            <w:hideMark/>
          </w:tcPr>
          <w:p w14:paraId="39144061"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58F68DA6" w14:textId="77777777" w:rsidR="0039574F" w:rsidRPr="0039574F" w:rsidRDefault="0039574F" w:rsidP="0039574F">
            <w:pPr>
              <w:pBdr>
                <w:top w:val="single" w:sz="4" w:space="1" w:color="D1D5DB"/>
              </w:pBdr>
              <w:spacing w:before="160"/>
            </w:pPr>
            <w:r w:rsidRPr="0039574F">
              <w:t>Medium</w:t>
            </w:r>
          </w:p>
        </w:tc>
      </w:tr>
      <w:tr w:rsidR="0039574F" w:rsidRPr="0039574F" w14:paraId="68A168E4" w14:textId="77777777">
        <w:trPr>
          <w:tblCellSpacing w:w="15" w:type="dxa"/>
        </w:trPr>
        <w:tc>
          <w:tcPr>
            <w:tcW w:w="0" w:type="auto"/>
            <w:vAlign w:val="center"/>
            <w:hideMark/>
          </w:tcPr>
          <w:p w14:paraId="23220ED9" w14:textId="77777777" w:rsidR="0039574F" w:rsidRPr="0039574F" w:rsidRDefault="0039574F" w:rsidP="0039574F">
            <w:pPr>
              <w:pBdr>
                <w:top w:val="single" w:sz="4" w:space="1" w:color="D1D5DB"/>
              </w:pBdr>
              <w:spacing w:before="160"/>
            </w:pPr>
            <w:r w:rsidRPr="0039574F">
              <w:t>E</w:t>
            </w:r>
          </w:p>
        </w:tc>
        <w:tc>
          <w:tcPr>
            <w:tcW w:w="0" w:type="auto"/>
            <w:vAlign w:val="center"/>
            <w:hideMark/>
          </w:tcPr>
          <w:p w14:paraId="6CA070FF" w14:textId="77777777" w:rsidR="0039574F" w:rsidRPr="0039574F" w:rsidRDefault="0039574F" w:rsidP="0039574F">
            <w:pPr>
              <w:pBdr>
                <w:top w:val="single" w:sz="4" w:space="1" w:color="D1D5DB"/>
              </w:pBdr>
              <w:spacing w:before="160"/>
            </w:pPr>
            <w:r w:rsidRPr="0039574F">
              <w:t>Export session to PDF/Word</w:t>
            </w:r>
          </w:p>
        </w:tc>
        <w:tc>
          <w:tcPr>
            <w:tcW w:w="0" w:type="auto"/>
            <w:vAlign w:val="center"/>
            <w:hideMark/>
          </w:tcPr>
          <w:p w14:paraId="621BE27E"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62CCDF5A" w14:textId="77777777" w:rsidR="0039574F" w:rsidRPr="0039574F" w:rsidRDefault="0039574F" w:rsidP="0039574F">
            <w:pPr>
              <w:pBdr>
                <w:top w:val="single" w:sz="4" w:space="1" w:color="D1D5DB"/>
              </w:pBdr>
              <w:spacing w:before="160"/>
            </w:pPr>
            <w:r w:rsidRPr="0039574F">
              <w:t>Medium</w:t>
            </w:r>
          </w:p>
        </w:tc>
      </w:tr>
      <w:tr w:rsidR="0039574F" w:rsidRPr="0039574F" w14:paraId="567E08A8" w14:textId="77777777">
        <w:trPr>
          <w:tblCellSpacing w:w="15" w:type="dxa"/>
        </w:trPr>
        <w:tc>
          <w:tcPr>
            <w:tcW w:w="0" w:type="auto"/>
            <w:vAlign w:val="center"/>
            <w:hideMark/>
          </w:tcPr>
          <w:p w14:paraId="1341F3EF" w14:textId="77777777" w:rsidR="0039574F" w:rsidRPr="0039574F" w:rsidRDefault="0039574F" w:rsidP="0039574F">
            <w:pPr>
              <w:pBdr>
                <w:top w:val="single" w:sz="4" w:space="1" w:color="D1D5DB"/>
              </w:pBdr>
              <w:spacing w:before="160"/>
            </w:pPr>
            <w:r w:rsidRPr="0039574F">
              <w:t>F</w:t>
            </w:r>
          </w:p>
        </w:tc>
        <w:tc>
          <w:tcPr>
            <w:tcW w:w="0" w:type="auto"/>
            <w:vAlign w:val="center"/>
            <w:hideMark/>
          </w:tcPr>
          <w:p w14:paraId="6437CA06" w14:textId="77777777" w:rsidR="0039574F" w:rsidRPr="0039574F" w:rsidRDefault="0039574F" w:rsidP="0039574F">
            <w:pPr>
              <w:pBdr>
                <w:top w:val="single" w:sz="4" w:space="1" w:color="D1D5DB"/>
              </w:pBdr>
              <w:spacing w:before="160"/>
            </w:pPr>
            <w:r w:rsidRPr="0039574F">
              <w:t xml:space="preserve">Parent/Teacher dashboard for </w:t>
            </w:r>
            <w:proofErr w:type="gramStart"/>
            <w:r w:rsidRPr="0039574F">
              <w:t>Pre-K</w:t>
            </w:r>
            <w:proofErr w:type="gramEnd"/>
            <w:r w:rsidRPr="0039574F">
              <w:t xml:space="preserve"> learners</w:t>
            </w:r>
          </w:p>
        </w:tc>
        <w:tc>
          <w:tcPr>
            <w:tcW w:w="0" w:type="auto"/>
            <w:vAlign w:val="center"/>
            <w:hideMark/>
          </w:tcPr>
          <w:p w14:paraId="4B4E3CD8"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1380FD31" w14:textId="77777777" w:rsidR="0039574F" w:rsidRPr="0039574F" w:rsidRDefault="0039574F" w:rsidP="0039574F">
            <w:pPr>
              <w:pBdr>
                <w:top w:val="single" w:sz="4" w:space="1" w:color="D1D5DB"/>
              </w:pBdr>
              <w:spacing w:before="160"/>
            </w:pPr>
            <w:r w:rsidRPr="0039574F">
              <w:t>Medium</w:t>
            </w:r>
          </w:p>
        </w:tc>
      </w:tr>
      <w:tr w:rsidR="0039574F" w:rsidRPr="0039574F" w14:paraId="6B445549" w14:textId="77777777">
        <w:trPr>
          <w:tblCellSpacing w:w="15" w:type="dxa"/>
        </w:trPr>
        <w:tc>
          <w:tcPr>
            <w:tcW w:w="0" w:type="auto"/>
            <w:vAlign w:val="center"/>
            <w:hideMark/>
          </w:tcPr>
          <w:p w14:paraId="3C1EF64A" w14:textId="77777777" w:rsidR="0039574F" w:rsidRPr="0039574F" w:rsidRDefault="0039574F" w:rsidP="0039574F">
            <w:pPr>
              <w:pBdr>
                <w:top w:val="single" w:sz="4" w:space="1" w:color="D1D5DB"/>
              </w:pBdr>
              <w:spacing w:before="160"/>
            </w:pPr>
            <w:r w:rsidRPr="0039574F">
              <w:t>G</w:t>
            </w:r>
          </w:p>
        </w:tc>
        <w:tc>
          <w:tcPr>
            <w:tcW w:w="0" w:type="auto"/>
            <w:vAlign w:val="center"/>
            <w:hideMark/>
          </w:tcPr>
          <w:p w14:paraId="0ADB45E2" w14:textId="77777777" w:rsidR="0039574F" w:rsidRPr="0039574F" w:rsidRDefault="0039574F" w:rsidP="0039574F">
            <w:pPr>
              <w:pBdr>
                <w:top w:val="single" w:sz="4" w:space="1" w:color="D1D5DB"/>
              </w:pBdr>
              <w:spacing w:before="160"/>
            </w:pPr>
            <w:r w:rsidRPr="0039574F">
              <w:t>Google / GitHub OAuth</w:t>
            </w:r>
          </w:p>
        </w:tc>
        <w:tc>
          <w:tcPr>
            <w:tcW w:w="0" w:type="auto"/>
            <w:vAlign w:val="center"/>
            <w:hideMark/>
          </w:tcPr>
          <w:p w14:paraId="1914B024"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49B62207" w14:textId="77777777" w:rsidR="0039574F" w:rsidRPr="0039574F" w:rsidRDefault="0039574F" w:rsidP="0039574F">
            <w:pPr>
              <w:pBdr>
                <w:top w:val="single" w:sz="4" w:space="1" w:color="D1D5DB"/>
              </w:pBdr>
              <w:spacing w:before="160"/>
            </w:pPr>
            <w:r w:rsidRPr="0039574F">
              <w:t>Low</w:t>
            </w:r>
          </w:p>
        </w:tc>
      </w:tr>
      <w:tr w:rsidR="0039574F" w:rsidRPr="0039574F" w14:paraId="5A2EC2D5" w14:textId="77777777">
        <w:trPr>
          <w:tblCellSpacing w:w="15" w:type="dxa"/>
        </w:trPr>
        <w:tc>
          <w:tcPr>
            <w:tcW w:w="0" w:type="auto"/>
            <w:vAlign w:val="center"/>
            <w:hideMark/>
          </w:tcPr>
          <w:p w14:paraId="3788BD31" w14:textId="77777777" w:rsidR="0039574F" w:rsidRPr="0039574F" w:rsidRDefault="0039574F" w:rsidP="0039574F">
            <w:pPr>
              <w:pBdr>
                <w:top w:val="single" w:sz="4" w:space="1" w:color="D1D5DB"/>
              </w:pBdr>
              <w:spacing w:before="160"/>
            </w:pPr>
            <w:r w:rsidRPr="0039574F">
              <w:t>H</w:t>
            </w:r>
          </w:p>
        </w:tc>
        <w:tc>
          <w:tcPr>
            <w:tcW w:w="0" w:type="auto"/>
            <w:vAlign w:val="center"/>
            <w:hideMark/>
          </w:tcPr>
          <w:p w14:paraId="13CEDB64" w14:textId="77777777" w:rsidR="0039574F" w:rsidRPr="0039574F" w:rsidRDefault="0039574F" w:rsidP="0039574F">
            <w:pPr>
              <w:pBdr>
                <w:top w:val="single" w:sz="4" w:space="1" w:color="D1D5DB"/>
              </w:pBdr>
              <w:spacing w:before="160"/>
            </w:pPr>
            <w:r w:rsidRPr="0039574F">
              <w:t>Multi-model selector on frontend (currently backend-only)</w:t>
            </w:r>
          </w:p>
        </w:tc>
        <w:tc>
          <w:tcPr>
            <w:tcW w:w="0" w:type="auto"/>
            <w:vAlign w:val="center"/>
            <w:hideMark/>
          </w:tcPr>
          <w:p w14:paraId="01C355F6"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3DC56E8C" w14:textId="77777777" w:rsidR="0039574F" w:rsidRPr="0039574F" w:rsidRDefault="0039574F" w:rsidP="0039574F">
            <w:pPr>
              <w:pBdr>
                <w:top w:val="single" w:sz="4" w:space="1" w:color="D1D5DB"/>
              </w:pBdr>
              <w:spacing w:before="160"/>
            </w:pPr>
            <w:r w:rsidRPr="0039574F">
              <w:t>Low</w:t>
            </w:r>
          </w:p>
        </w:tc>
      </w:tr>
      <w:tr w:rsidR="0039574F" w:rsidRPr="0039574F" w14:paraId="3123E5D4" w14:textId="77777777">
        <w:trPr>
          <w:tblCellSpacing w:w="15" w:type="dxa"/>
        </w:trPr>
        <w:tc>
          <w:tcPr>
            <w:tcW w:w="0" w:type="auto"/>
            <w:vAlign w:val="center"/>
            <w:hideMark/>
          </w:tcPr>
          <w:p w14:paraId="4EF54B48" w14:textId="77777777" w:rsidR="0039574F" w:rsidRPr="0039574F" w:rsidRDefault="0039574F" w:rsidP="0039574F">
            <w:pPr>
              <w:pBdr>
                <w:top w:val="single" w:sz="4" w:space="1" w:color="D1D5DB"/>
              </w:pBdr>
              <w:spacing w:before="160"/>
            </w:pPr>
            <w:r w:rsidRPr="0039574F">
              <w:t>I</w:t>
            </w:r>
          </w:p>
        </w:tc>
        <w:tc>
          <w:tcPr>
            <w:tcW w:w="0" w:type="auto"/>
            <w:vAlign w:val="center"/>
            <w:hideMark/>
          </w:tcPr>
          <w:p w14:paraId="3355E432" w14:textId="77777777" w:rsidR="0039574F" w:rsidRPr="0039574F" w:rsidRDefault="0039574F" w:rsidP="0039574F">
            <w:pPr>
              <w:pBdr>
                <w:top w:val="single" w:sz="4" w:space="1" w:color="D1D5DB"/>
              </w:pBdr>
              <w:spacing w:before="160"/>
            </w:pPr>
            <w:r w:rsidRPr="0039574F">
              <w:t>Mobile layout audit</w:t>
            </w:r>
          </w:p>
        </w:tc>
        <w:tc>
          <w:tcPr>
            <w:tcW w:w="0" w:type="auto"/>
            <w:vAlign w:val="center"/>
            <w:hideMark/>
          </w:tcPr>
          <w:p w14:paraId="0120203E" w14:textId="77777777" w:rsidR="0039574F" w:rsidRPr="0039574F" w:rsidRDefault="0039574F" w:rsidP="0039574F">
            <w:pPr>
              <w:pBdr>
                <w:top w:val="single" w:sz="4" w:space="1" w:color="D1D5DB"/>
              </w:pBdr>
              <w:spacing w:before="160"/>
            </w:pPr>
            <w:r w:rsidRPr="0039574F">
              <w:t>Missing</w:t>
            </w:r>
          </w:p>
        </w:tc>
        <w:tc>
          <w:tcPr>
            <w:tcW w:w="0" w:type="auto"/>
            <w:vAlign w:val="center"/>
            <w:hideMark/>
          </w:tcPr>
          <w:p w14:paraId="4881A857" w14:textId="77777777" w:rsidR="0039574F" w:rsidRPr="0039574F" w:rsidRDefault="0039574F" w:rsidP="0039574F">
            <w:pPr>
              <w:pBdr>
                <w:top w:val="single" w:sz="4" w:space="1" w:color="D1D5DB"/>
              </w:pBdr>
              <w:spacing w:before="160"/>
            </w:pPr>
            <w:r w:rsidRPr="0039574F">
              <w:t>Low</w:t>
            </w:r>
          </w:p>
        </w:tc>
      </w:tr>
    </w:tbl>
    <w:p w14:paraId="4934BB40" w14:textId="77777777" w:rsidR="0039574F" w:rsidRPr="0039574F" w:rsidRDefault="0039574F" w:rsidP="0039574F">
      <w:pPr>
        <w:pBdr>
          <w:top w:val="single" w:sz="4" w:space="1" w:color="D1D5DB"/>
        </w:pBdr>
        <w:spacing w:before="160"/>
      </w:pPr>
      <w:r w:rsidRPr="0039574F">
        <w:rPr>
          <w:b/>
          <w:bCs/>
        </w:rPr>
        <w:t>Highest-value next build:</w:t>
      </w:r>
      <w:r w:rsidRPr="0039574F">
        <w:t xml:space="preserve"> A (saved outputs page) — it's promised in the Pro tier feature list but there's no /saved route or UI to browse past sessions. B (password reset) is a table-stakes auth feature. Which do you want to tackle next?</w:t>
      </w:r>
    </w:p>
    <w:p w14:paraId="0E44611E" w14:textId="77777777" w:rsidR="00972419" w:rsidRDefault="00972419">
      <w:pPr>
        <w:pBdr>
          <w:top w:val="single" w:sz="4" w:space="1" w:color="D1D5DB"/>
        </w:pBdr>
        <w:spacing w:before="160"/>
      </w:pPr>
    </w:p>
    <w:p w14:paraId="5AF62350" w14:textId="77777777" w:rsidR="00265CB4" w:rsidRDefault="00265CB4">
      <w:pPr>
        <w:pBdr>
          <w:top w:val="single" w:sz="4" w:space="1" w:color="D1D5DB"/>
        </w:pBdr>
        <w:spacing w:before="160"/>
      </w:pPr>
    </w:p>
    <w:p w14:paraId="65FFE6D5" w14:textId="77777777" w:rsidR="00265CB4" w:rsidRDefault="00265CB4">
      <w:pPr>
        <w:pBdr>
          <w:top w:val="single" w:sz="4" w:space="1" w:color="D1D5DB"/>
        </w:pBdr>
        <w:spacing w:before="160"/>
      </w:pPr>
    </w:p>
    <w:p w14:paraId="41C83E09" w14:textId="77777777" w:rsidR="00265CB4" w:rsidRDefault="00265CB4">
      <w:pPr>
        <w:pBdr>
          <w:top w:val="single" w:sz="4" w:space="1" w:color="D1D5DB"/>
        </w:pBdr>
        <w:spacing w:before="160"/>
      </w:pPr>
    </w:p>
    <w:p w14:paraId="46EA2E71" w14:textId="77777777" w:rsidR="00265CB4" w:rsidRDefault="00265CB4">
      <w:pPr>
        <w:pBdr>
          <w:top w:val="single" w:sz="4" w:space="1" w:color="D1D5DB"/>
        </w:pBdr>
        <w:spacing w:before="160"/>
      </w:pPr>
    </w:p>
    <w:p w14:paraId="441A6749" w14:textId="77777777" w:rsidR="00265CB4" w:rsidRDefault="00265CB4">
      <w:pPr>
        <w:pBdr>
          <w:top w:val="single" w:sz="4" w:space="1" w:color="D1D5DB"/>
        </w:pBdr>
        <w:spacing w:before="160"/>
      </w:pPr>
    </w:p>
    <w:p w14:paraId="4A4A3E8D" w14:textId="77777777" w:rsidR="00265CB4" w:rsidRDefault="00265CB4">
      <w:pPr>
        <w:pBdr>
          <w:top w:val="single" w:sz="4" w:space="1" w:color="D1D5DB"/>
        </w:pBdr>
        <w:spacing w:before="160"/>
      </w:pPr>
    </w:p>
    <w:p w14:paraId="67E5328B" w14:textId="77777777" w:rsidR="00265CB4" w:rsidRDefault="00265CB4">
      <w:pPr>
        <w:pBdr>
          <w:top w:val="single" w:sz="4" w:space="1" w:color="D1D5DB"/>
        </w:pBdr>
        <w:spacing w:before="160"/>
      </w:pPr>
    </w:p>
    <w:p w14:paraId="0F32F3F5" w14:textId="77777777" w:rsidR="00265CB4" w:rsidRDefault="00265CB4">
      <w:pPr>
        <w:pBdr>
          <w:top w:val="single" w:sz="4" w:space="1" w:color="D1D5DB"/>
        </w:pBdr>
        <w:spacing w:before="160"/>
      </w:pPr>
    </w:p>
    <w:p w14:paraId="2CAF1C6A" w14:textId="77777777" w:rsidR="00265CB4" w:rsidRDefault="00265CB4">
      <w:pPr>
        <w:pBdr>
          <w:top w:val="single" w:sz="4" w:space="1" w:color="D1D5DB"/>
        </w:pBdr>
        <w:spacing w:before="160"/>
      </w:pPr>
    </w:p>
    <w:p w14:paraId="791FD590" w14:textId="1F75E2F7" w:rsidR="00265CB4" w:rsidRDefault="00265CB4">
      <w:pPr>
        <w:pBdr>
          <w:top w:val="single" w:sz="4" w:space="1" w:color="D1D5DB"/>
        </w:pBdr>
        <w:spacing w:before="160"/>
      </w:pPr>
      <w:r>
        <w:t xml:space="preserve">Appendix </w:t>
      </w:r>
    </w:p>
    <w:p w14:paraId="15D59B3C" w14:textId="77777777" w:rsidR="00265CB4" w:rsidRPr="00265CB4" w:rsidRDefault="00265CB4" w:rsidP="00265CB4">
      <w:pPr>
        <w:pBdr>
          <w:top w:val="single" w:sz="4" w:space="1" w:color="D1D5DB"/>
        </w:pBdr>
        <w:spacing w:before="160"/>
      </w:pPr>
      <w:r w:rsidRPr="00265CB4">
        <w:t>The modal is working perfectly! For the AR/VR Lab, any of these will work:</w:t>
      </w:r>
    </w:p>
    <w:p w14:paraId="3EB117F3" w14:textId="77777777" w:rsidR="00265CB4" w:rsidRPr="00265CB4" w:rsidRDefault="00265CB4" w:rsidP="00265CB4">
      <w:pPr>
        <w:pBdr>
          <w:top w:val="single" w:sz="4" w:space="1" w:color="D1D5DB"/>
        </w:pBdr>
        <w:spacing w:before="160"/>
      </w:pPr>
      <w:r w:rsidRPr="00265CB4">
        <w:rPr>
          <w:b/>
          <w:bCs/>
        </w:rPr>
        <w:t>Best options right now:</w:t>
      </w:r>
    </w:p>
    <w:p w14:paraId="2AF0A63C" w14:textId="77777777" w:rsidR="00265CB4" w:rsidRPr="00265CB4" w:rsidRDefault="00265CB4" w:rsidP="00265CB4">
      <w:pPr>
        <w:numPr>
          <w:ilvl w:val="0"/>
          <w:numId w:val="11"/>
        </w:numPr>
        <w:pBdr>
          <w:top w:val="single" w:sz="4" w:space="1" w:color="D1D5DB"/>
        </w:pBdr>
        <w:spacing w:before="160"/>
      </w:pPr>
      <w:r w:rsidRPr="00265CB4">
        <w:rPr>
          <w:b/>
          <w:bCs/>
        </w:rPr>
        <w:t>Meta Quest 3</w:t>
      </w:r>
      <w:r w:rsidRPr="00265CB4">
        <w:t xml:space="preserve"> — best value for </w:t>
      </w:r>
      <w:proofErr w:type="spellStart"/>
      <w:r w:rsidRPr="00265CB4">
        <w:t>WebXR</w:t>
      </w:r>
      <w:proofErr w:type="spellEnd"/>
      <w:r w:rsidRPr="00265CB4">
        <w:t>, ~$500. Works wirelessly via browser, no PC needed. Most widely supported.</w:t>
      </w:r>
    </w:p>
    <w:p w14:paraId="6D262748" w14:textId="77777777" w:rsidR="00265CB4" w:rsidRPr="00072312" w:rsidRDefault="00265CB4" w:rsidP="00265CB4">
      <w:pPr>
        <w:numPr>
          <w:ilvl w:val="0"/>
          <w:numId w:val="11"/>
        </w:numPr>
        <w:pBdr>
          <w:top w:val="single" w:sz="4" w:space="1" w:color="D1D5DB"/>
        </w:pBdr>
        <w:spacing w:before="160"/>
        <w:rPr>
          <w:highlight w:val="yellow"/>
        </w:rPr>
      </w:pPr>
      <w:r w:rsidRPr="00072312">
        <w:rPr>
          <w:b/>
          <w:bCs/>
          <w:highlight w:val="yellow"/>
        </w:rPr>
        <w:t>Meta Quest 3S</w:t>
      </w:r>
      <w:r w:rsidRPr="00072312">
        <w:rPr>
          <w:highlight w:val="yellow"/>
        </w:rPr>
        <w:t xml:space="preserve"> — budget version ~$300, slightly lower resolution but same </w:t>
      </w:r>
      <w:proofErr w:type="spellStart"/>
      <w:r w:rsidRPr="00072312">
        <w:rPr>
          <w:highlight w:val="yellow"/>
        </w:rPr>
        <w:t>WebXR</w:t>
      </w:r>
      <w:proofErr w:type="spellEnd"/>
      <w:r w:rsidRPr="00072312">
        <w:rPr>
          <w:highlight w:val="yellow"/>
        </w:rPr>
        <w:t xml:space="preserve"> support.</w:t>
      </w:r>
    </w:p>
    <w:p w14:paraId="6BBDED0A" w14:textId="77777777" w:rsidR="00265CB4" w:rsidRPr="00265CB4" w:rsidRDefault="00265CB4" w:rsidP="00265CB4">
      <w:pPr>
        <w:numPr>
          <w:ilvl w:val="0"/>
          <w:numId w:val="11"/>
        </w:numPr>
        <w:pBdr>
          <w:top w:val="single" w:sz="4" w:space="1" w:color="D1D5DB"/>
        </w:pBdr>
        <w:spacing w:before="160"/>
      </w:pPr>
      <w:r w:rsidRPr="00265CB4">
        <w:rPr>
          <w:b/>
          <w:bCs/>
        </w:rPr>
        <w:t>Apple Vision Pro</w:t>
      </w:r>
      <w:r w:rsidRPr="00265CB4">
        <w:t xml:space="preserve"> — premium option (~$3,500), supports </w:t>
      </w:r>
      <w:proofErr w:type="spellStart"/>
      <w:r w:rsidRPr="00265CB4">
        <w:t>WebXR</w:t>
      </w:r>
      <w:proofErr w:type="spellEnd"/>
      <w:r w:rsidRPr="00265CB4">
        <w:t xml:space="preserve"> via Safari. Best display quality.</w:t>
      </w:r>
    </w:p>
    <w:p w14:paraId="703B8A72" w14:textId="77777777" w:rsidR="00265CB4" w:rsidRPr="00265CB4" w:rsidRDefault="00265CB4" w:rsidP="00265CB4">
      <w:pPr>
        <w:numPr>
          <w:ilvl w:val="0"/>
          <w:numId w:val="11"/>
        </w:numPr>
        <w:pBdr>
          <w:top w:val="single" w:sz="4" w:space="1" w:color="D1D5DB"/>
        </w:pBdr>
        <w:spacing w:before="160"/>
      </w:pPr>
      <w:r w:rsidRPr="00265CB4">
        <w:rPr>
          <w:b/>
          <w:bCs/>
        </w:rPr>
        <w:t>HoloLens 2</w:t>
      </w:r>
      <w:r w:rsidRPr="00265CB4">
        <w:t xml:space="preserve"> — enterprise/education device (~$3,500), true AR (see-through mixed reality). Good for the math overlay scenarios.</w:t>
      </w:r>
    </w:p>
    <w:p w14:paraId="373B3452" w14:textId="77777777" w:rsidR="00265CB4" w:rsidRPr="00265CB4" w:rsidRDefault="00265CB4" w:rsidP="00265CB4">
      <w:pPr>
        <w:pBdr>
          <w:top w:val="single" w:sz="4" w:space="1" w:color="D1D5DB"/>
        </w:pBdr>
        <w:spacing w:before="160"/>
      </w:pPr>
      <w:r w:rsidRPr="00265CB4">
        <w:rPr>
          <w:b/>
          <w:bCs/>
        </w:rPr>
        <w:t>For a math education platform</w:t>
      </w:r>
      <w:r w:rsidRPr="00265CB4">
        <w:t xml:space="preserve">, the </w:t>
      </w:r>
      <w:r w:rsidRPr="00265CB4">
        <w:rPr>
          <w:b/>
          <w:bCs/>
        </w:rPr>
        <w:t>Meta Quest 3</w:t>
      </w:r>
      <w:r w:rsidRPr="00265CB4">
        <w:t xml:space="preserve"> is the practical recommendation — affordable, widely available, browser-based </w:t>
      </w:r>
      <w:proofErr w:type="spellStart"/>
      <w:r w:rsidRPr="00265CB4">
        <w:t>WebXR</w:t>
      </w:r>
      <w:proofErr w:type="spellEnd"/>
      <w:r w:rsidRPr="00265CB4">
        <w:t xml:space="preserve"> works without installing anything, and it handles the immersive VR math experiences well.</w:t>
      </w:r>
    </w:p>
    <w:p w14:paraId="7552FFD5" w14:textId="77777777" w:rsidR="00265CB4" w:rsidRPr="00265CB4" w:rsidRDefault="00265CB4" w:rsidP="00265CB4">
      <w:pPr>
        <w:pBdr>
          <w:top w:val="single" w:sz="4" w:space="1" w:color="D1D5DB"/>
        </w:pBdr>
        <w:spacing w:before="160"/>
      </w:pPr>
      <w:r w:rsidRPr="00265CB4">
        <w:rPr>
          <w:b/>
          <w:bCs/>
        </w:rPr>
        <w:t>Without a headset</w:t>
      </w:r>
      <w:r w:rsidRPr="00265CB4">
        <w:t>, the AR Camera mode (the one that opens your device camera) works on any modern phone or laptop with a camera — no headset required. That's what the "Launch AR Camera" button does.</w:t>
      </w:r>
    </w:p>
    <w:p w14:paraId="39D8ABD8" w14:textId="77777777" w:rsidR="00265CB4" w:rsidRDefault="00265CB4">
      <w:pPr>
        <w:pBdr>
          <w:top w:val="single" w:sz="4" w:space="1" w:color="D1D5DB"/>
        </w:pBdr>
        <w:spacing w:before="160"/>
      </w:pPr>
    </w:p>
    <w:p w14:paraId="2B249E39" w14:textId="77777777" w:rsidR="0099776D" w:rsidRDefault="0099776D">
      <w:pPr>
        <w:pBdr>
          <w:top w:val="single" w:sz="4" w:space="1" w:color="D1D5DB"/>
        </w:pBdr>
        <w:spacing w:before="160"/>
      </w:pPr>
    </w:p>
    <w:p w14:paraId="68DD51C3" w14:textId="77777777" w:rsidR="0099776D" w:rsidRDefault="0099776D">
      <w:pPr>
        <w:pBdr>
          <w:top w:val="single" w:sz="4" w:space="1" w:color="D1D5DB"/>
        </w:pBdr>
        <w:spacing w:before="160"/>
      </w:pPr>
    </w:p>
    <w:p w14:paraId="658CBB43" w14:textId="77777777" w:rsidR="0099776D" w:rsidRDefault="0099776D">
      <w:pPr>
        <w:pBdr>
          <w:top w:val="single" w:sz="4" w:space="1" w:color="D1D5DB"/>
        </w:pBdr>
        <w:spacing w:before="160"/>
      </w:pPr>
    </w:p>
    <w:p w14:paraId="041FBFF5" w14:textId="77777777" w:rsidR="0099776D" w:rsidRDefault="0099776D">
      <w:pPr>
        <w:pBdr>
          <w:top w:val="single" w:sz="4" w:space="1" w:color="D1D5DB"/>
        </w:pBdr>
        <w:spacing w:before="160"/>
      </w:pPr>
    </w:p>
    <w:p w14:paraId="7F881BCF" w14:textId="77777777" w:rsidR="0099776D" w:rsidRDefault="0099776D">
      <w:pPr>
        <w:pBdr>
          <w:top w:val="single" w:sz="4" w:space="1" w:color="D1D5DB"/>
        </w:pBdr>
        <w:spacing w:before="160"/>
      </w:pPr>
    </w:p>
    <w:p w14:paraId="45CF634D" w14:textId="77777777" w:rsidR="0099776D" w:rsidRDefault="0099776D">
      <w:pPr>
        <w:pBdr>
          <w:top w:val="single" w:sz="4" w:space="1" w:color="D1D5DB"/>
        </w:pBdr>
        <w:spacing w:before="160"/>
      </w:pPr>
    </w:p>
    <w:p w14:paraId="5927606F" w14:textId="77777777" w:rsidR="0099776D" w:rsidRDefault="0099776D">
      <w:pPr>
        <w:pBdr>
          <w:top w:val="single" w:sz="4" w:space="1" w:color="D1D5DB"/>
        </w:pBdr>
        <w:spacing w:before="160"/>
      </w:pPr>
    </w:p>
    <w:p w14:paraId="0890D6B3" w14:textId="77777777" w:rsidR="0099776D" w:rsidRDefault="0099776D">
      <w:pPr>
        <w:pBdr>
          <w:top w:val="single" w:sz="4" w:space="1" w:color="D1D5DB"/>
        </w:pBdr>
        <w:spacing w:before="160"/>
      </w:pPr>
    </w:p>
    <w:p w14:paraId="272D0503" w14:textId="77777777" w:rsidR="0099776D" w:rsidRDefault="0099776D">
      <w:pPr>
        <w:pBdr>
          <w:top w:val="single" w:sz="4" w:space="1" w:color="D1D5DB"/>
        </w:pBdr>
        <w:spacing w:before="160"/>
      </w:pPr>
    </w:p>
    <w:p w14:paraId="208DF9B3" w14:textId="77777777" w:rsidR="0099776D" w:rsidRDefault="0099776D">
      <w:pPr>
        <w:pBdr>
          <w:top w:val="single" w:sz="4" w:space="1" w:color="D1D5DB"/>
        </w:pBdr>
        <w:spacing w:before="160"/>
      </w:pPr>
    </w:p>
    <w:p w14:paraId="7E11F101" w14:textId="77777777" w:rsidR="0099776D" w:rsidRDefault="0099776D">
      <w:pPr>
        <w:pBdr>
          <w:top w:val="single" w:sz="4" w:space="1" w:color="D1D5DB"/>
        </w:pBdr>
        <w:spacing w:before="160"/>
      </w:pPr>
    </w:p>
    <w:p w14:paraId="6DE0FB4B" w14:textId="1462532D" w:rsidR="0099776D" w:rsidRDefault="0099776D">
      <w:pPr>
        <w:pBdr>
          <w:top w:val="single" w:sz="4" w:space="1" w:color="D1D5DB"/>
        </w:pBdr>
        <w:spacing w:before="160"/>
      </w:pPr>
      <w:r>
        <w:t>Appendix Digital-Twin</w:t>
      </w:r>
    </w:p>
    <w:p w14:paraId="099D1193" w14:textId="77777777" w:rsidR="0099776D" w:rsidRPr="0099776D" w:rsidRDefault="0099776D" w:rsidP="0099776D">
      <w:pPr>
        <w:pBdr>
          <w:top w:val="single" w:sz="4" w:space="1" w:color="D1D5DB"/>
        </w:pBdr>
        <w:spacing w:before="160"/>
      </w:pPr>
      <w:r w:rsidRPr="0099776D">
        <w:t>Great question — and worth thinking through carefully because "photorealistic + mathematically reactive" is actually a hard constraint to satisfy simultaneously. Here's an honest breakdown:</w:t>
      </w:r>
    </w:p>
    <w:p w14:paraId="69B7E2A2" w14:textId="77777777" w:rsidR="0099776D" w:rsidRPr="0099776D" w:rsidRDefault="0099776D" w:rsidP="0099776D">
      <w:pPr>
        <w:pBdr>
          <w:top w:val="single" w:sz="4" w:space="1" w:color="D1D5DB"/>
        </w:pBdr>
        <w:spacing w:before="160"/>
      </w:pPr>
      <w:r w:rsidRPr="0099776D">
        <w:rPr>
          <w:b/>
          <w:bCs/>
        </w:rPr>
        <w:t>The Core Tension</w:t>
      </w:r>
    </w:p>
    <w:p w14:paraId="4E7E3D76" w14:textId="77777777" w:rsidR="0099776D" w:rsidRPr="0099776D" w:rsidRDefault="0099776D" w:rsidP="0099776D">
      <w:pPr>
        <w:pBdr>
          <w:top w:val="single" w:sz="4" w:space="1" w:color="D1D5DB"/>
        </w:pBdr>
        <w:spacing w:before="160"/>
      </w:pPr>
      <w:r w:rsidRPr="0099776D">
        <w:t xml:space="preserve">True photorealism and real-time mathematical reactivity pull in opposite directions. Photorealistic renders (ray tracing, volumetric lighting, subsurface scattering) are expensive to generate. Real-time reactivity needs sub-100ms refresh. Every approach </w:t>
      </w:r>
      <w:proofErr w:type="gramStart"/>
      <w:r w:rsidRPr="0099776D">
        <w:t>trades</w:t>
      </w:r>
      <w:proofErr w:type="gramEnd"/>
      <w:r w:rsidRPr="0099776D">
        <w:t xml:space="preserve"> one off against the other.</w:t>
      </w:r>
    </w:p>
    <w:p w14:paraId="5C08C530" w14:textId="77777777" w:rsidR="0099776D" w:rsidRPr="0099776D" w:rsidRDefault="0099776D" w:rsidP="0099776D">
      <w:pPr>
        <w:pBdr>
          <w:top w:val="single" w:sz="4" w:space="1" w:color="D1D5DB"/>
        </w:pBdr>
        <w:spacing w:before="160"/>
      </w:pPr>
      <w:r w:rsidRPr="0099776D">
        <w:pict w14:anchorId="00F621CE">
          <v:rect id="_x0000_i1062" style="width:0;height:1.5pt" o:hralign="center" o:hrstd="t" o:hr="t" fillcolor="#a0a0a0" stroked="f"/>
        </w:pict>
      </w:r>
    </w:p>
    <w:p w14:paraId="57819CCD" w14:textId="77777777" w:rsidR="0099776D" w:rsidRPr="0099776D" w:rsidRDefault="0099776D" w:rsidP="0099776D">
      <w:pPr>
        <w:pBdr>
          <w:top w:val="single" w:sz="4" w:space="1" w:color="D1D5DB"/>
        </w:pBdr>
        <w:spacing w:before="160"/>
      </w:pPr>
      <w:r w:rsidRPr="0099776D">
        <w:rPr>
          <w:b/>
          <w:bCs/>
        </w:rPr>
        <w:t>Four Viable Approaches</w:t>
      </w:r>
    </w:p>
    <w:p w14:paraId="22694090" w14:textId="77777777" w:rsidR="0099776D" w:rsidRPr="0099776D" w:rsidRDefault="0099776D" w:rsidP="0099776D">
      <w:pPr>
        <w:pBdr>
          <w:top w:val="single" w:sz="4" w:space="1" w:color="D1D5DB"/>
        </w:pBdr>
        <w:spacing w:before="160"/>
      </w:pPr>
      <w:r w:rsidRPr="0099776D">
        <w:rPr>
          <w:b/>
          <w:bCs/>
        </w:rPr>
        <w:t>1. CSS/Canvas Layer Compositing</w:t>
      </w:r>
      <w:r w:rsidRPr="0099776D">
        <w:t xml:space="preserve"> </w:t>
      </w:r>
      <w:r w:rsidRPr="0099776D">
        <w:rPr>
          <w:i/>
          <w:iCs/>
        </w:rPr>
        <w:t>(Feasible now, semi-photorealistic)</w:t>
      </w:r>
      <w:r w:rsidRPr="0099776D">
        <w:t xml:space="preserve"> Use real stock photography as a static backdrop, then composite SVG/canvas overlays that respond to simulation values. Traffic gets an aerial road photo with animated car sprites whose density matches ρ; the road tints from green → red as congestion rises. A blur + heat shimmer CSS filter intensifies with temperature in the Chemical reactor. This is achievable in the current stack, updates every frame, and looks convincing with good art direction. Realism ceiling is moderate — the scene "reads" as physical but isn't truly rendered.</w:t>
      </w:r>
    </w:p>
    <w:p w14:paraId="3ADE90DB" w14:textId="77777777" w:rsidR="0099776D" w:rsidRPr="0099776D" w:rsidRDefault="0099776D" w:rsidP="0099776D">
      <w:pPr>
        <w:pBdr>
          <w:top w:val="single" w:sz="4" w:space="1" w:color="D1D5DB"/>
        </w:pBdr>
        <w:spacing w:before="160"/>
      </w:pPr>
      <w:r w:rsidRPr="0099776D">
        <w:rPr>
          <w:b/>
          <w:bCs/>
        </w:rPr>
        <w:t>2. AI Image Generation on Slider Stop</w:t>
      </w:r>
      <w:r w:rsidRPr="0099776D">
        <w:t xml:space="preserve"> </w:t>
      </w:r>
      <w:r w:rsidRPr="0099776D">
        <w:rPr>
          <w:i/>
          <w:iCs/>
        </w:rPr>
        <w:t>(Feasible, highest realism, latency cost)</w:t>
      </w:r>
      <w:r w:rsidRPr="0099776D">
        <w:t xml:space="preserve"> Debounce slider changes by ~1.5s, then call DALL-E 3 or Stable Diffusion with a prompt that encodes simulation state (e.g., "aerial view of urban highway at 80% vehicle density, gridlock, red brake lights, photorealistic"). Show a loading shimmer, then swap in the generated image. Quality is genuinely photorealistic. The problems: ~3-6s latency per change, API cost per call, and the model doesn't "know" your exact equations — you're translating math to natural language and back. Good for showcase moments (press "Generate Scene" button), not continuous sliders.</w:t>
      </w:r>
    </w:p>
    <w:p w14:paraId="0767F269" w14:textId="77777777" w:rsidR="0099776D" w:rsidRPr="0099776D" w:rsidRDefault="0099776D" w:rsidP="0099776D">
      <w:pPr>
        <w:pBdr>
          <w:top w:val="single" w:sz="4" w:space="1" w:color="D1D5DB"/>
        </w:pBdr>
        <w:spacing w:before="160"/>
      </w:pPr>
      <w:r w:rsidRPr="0099776D">
        <w:rPr>
          <w:b/>
          <w:bCs/>
        </w:rPr>
        <w:t>3. Three.js / WebGL Procedural Scenes</w:t>
      </w:r>
      <w:r w:rsidRPr="0099776D">
        <w:t xml:space="preserve"> </w:t>
      </w:r>
      <w:r w:rsidRPr="0099776D">
        <w:rPr>
          <w:i/>
          <w:iCs/>
        </w:rPr>
        <w:t>(High effort, real-time, good realism)</w:t>
      </w:r>
      <w:r w:rsidRPr="0099776D">
        <w:t xml:space="preserve"> Each simulator gets a 3D scene built in Three.js with PBR materials, lighting, and dynamic geometry that responds to simulation values. A spring-mass system actually shows a 3D mass oscillating on a spring. A CSTR reactor shows fluid color changing with conversion X. This is genuinely the strongest approach — fully real-time, mathematically accurate, visually rich — but it's 15 separate 3D scenes at significant engineering effort. Realistic timeline: 2-3 weeks if pursued seriously.</w:t>
      </w:r>
    </w:p>
    <w:p w14:paraId="39CB593F" w14:textId="77777777" w:rsidR="0099776D" w:rsidRPr="0099776D" w:rsidRDefault="0099776D" w:rsidP="0099776D">
      <w:pPr>
        <w:pBdr>
          <w:top w:val="single" w:sz="4" w:space="1" w:color="D1D5DB"/>
        </w:pBdr>
        <w:spacing w:before="160"/>
      </w:pPr>
      <w:r w:rsidRPr="0099776D">
        <w:rPr>
          <w:b/>
          <w:bCs/>
        </w:rPr>
        <w:t>4. Pre-rendered Sprite Sheet / Video Interpolation</w:t>
      </w:r>
      <w:r w:rsidRPr="0099776D">
        <w:t xml:space="preserve"> </w:t>
      </w:r>
      <w:r w:rsidRPr="0099776D">
        <w:rPr>
          <w:i/>
          <w:iCs/>
        </w:rPr>
        <w:t>(Medium effort, photorealistic, limited parameter space)</w:t>
      </w:r>
      <w:r w:rsidRPr="0099776D">
        <w:t xml:space="preserve"> </w:t>
      </w:r>
      <w:proofErr w:type="gramStart"/>
      <w:r w:rsidRPr="0099776D">
        <w:t>Pre-generate</w:t>
      </w:r>
      <w:proofErr w:type="gramEnd"/>
      <w:r w:rsidRPr="0099776D">
        <w:t xml:space="preserve"> 20-50 photorealistic frames at evenly spaced parameter values, store as </w:t>
      </w:r>
      <w:proofErr w:type="spellStart"/>
      <w:r w:rsidRPr="0099776D">
        <w:t>WebP</w:t>
      </w:r>
      <w:proofErr w:type="spellEnd"/>
      <w:r w:rsidRPr="0099776D">
        <w:t xml:space="preserve"> images or a video, then use CSS cross-</w:t>
      </w:r>
      <w:proofErr w:type="gramStart"/>
      <w:r w:rsidRPr="0099776D">
        <w:t>fade(</w:t>
      </w:r>
      <w:proofErr w:type="gramEnd"/>
      <w:r w:rsidRPr="0099776D">
        <w:t>) or canvas interpolation to blend between frames as sliders move. Looks excellent, fully photorealistic, no latency. The constraint: only works for 1-2 slider parameters per scene (combinatorial explosion otherwise), and requires an initial render pass in Blender/Unreal/Midjourney.</w:t>
      </w:r>
    </w:p>
    <w:p w14:paraId="492B9B14" w14:textId="77777777" w:rsidR="0099776D" w:rsidRPr="0099776D" w:rsidRDefault="0099776D" w:rsidP="0099776D">
      <w:pPr>
        <w:pBdr>
          <w:top w:val="single" w:sz="4" w:space="1" w:color="D1D5DB"/>
        </w:pBdr>
        <w:spacing w:before="160"/>
      </w:pPr>
      <w:r w:rsidRPr="0099776D">
        <w:pict w14:anchorId="7D7B98AD">
          <v:rect id="_x0000_i1063" style="width:0;height:1.5pt" o:hralign="center" o:hrstd="t" o:hr="t" fillcolor="#a0a0a0" stroked="f"/>
        </w:pict>
      </w:r>
    </w:p>
    <w:p w14:paraId="28E93C43" w14:textId="77777777" w:rsidR="0099776D" w:rsidRPr="0099776D" w:rsidRDefault="0099776D" w:rsidP="0099776D">
      <w:pPr>
        <w:pBdr>
          <w:top w:val="single" w:sz="4" w:space="1" w:color="D1D5DB"/>
        </w:pBdr>
        <w:spacing w:before="160"/>
      </w:pPr>
      <w:r w:rsidRPr="0099776D">
        <w:rPr>
          <w:b/>
          <w:bCs/>
        </w:rPr>
        <w:lastRenderedPageBreak/>
        <w:t>Honest Recommendation</w:t>
      </w:r>
    </w:p>
    <w:p w14:paraId="16B9A2B2" w14:textId="77777777" w:rsidR="0099776D" w:rsidRPr="0099776D" w:rsidRDefault="0099776D" w:rsidP="0099776D">
      <w:pPr>
        <w:pBdr>
          <w:top w:val="single" w:sz="4" w:space="1" w:color="D1D5DB"/>
        </w:pBdr>
        <w:spacing w:before="160"/>
      </w:pPr>
      <w:r w:rsidRPr="0099776D">
        <w:t>For your timeline and the existing codebase, I'd suggest a two-tier approach:</w:t>
      </w:r>
    </w:p>
    <w:p w14:paraId="6AA33DA9" w14:textId="77777777" w:rsidR="0099776D" w:rsidRPr="0099776D" w:rsidRDefault="0099776D" w:rsidP="0099776D">
      <w:pPr>
        <w:numPr>
          <w:ilvl w:val="0"/>
          <w:numId w:val="12"/>
        </w:numPr>
        <w:pBdr>
          <w:top w:val="single" w:sz="4" w:space="1" w:color="D1D5DB"/>
        </w:pBdr>
        <w:spacing w:before="160"/>
      </w:pPr>
      <w:r w:rsidRPr="0099776D">
        <w:rPr>
          <w:b/>
          <w:bCs/>
        </w:rPr>
        <w:t>Tier 1 (build now):</w:t>
      </w:r>
      <w:r w:rsidRPr="0099776D">
        <w:t xml:space="preserve"> Canvas + CSS layer compositing for all 15 simulators. Each scene gets a photographic or high-quality illustrated background image, with reactive canvas overlays that directly mirror the math — density gradients, color temperature shifts, deformation overlays, particle density. This can be wired to the existing slider state today.</w:t>
      </w:r>
    </w:p>
    <w:p w14:paraId="138162AD" w14:textId="77777777" w:rsidR="0099776D" w:rsidRPr="0099776D" w:rsidRDefault="0099776D" w:rsidP="0099776D">
      <w:pPr>
        <w:numPr>
          <w:ilvl w:val="0"/>
          <w:numId w:val="12"/>
        </w:numPr>
        <w:pBdr>
          <w:top w:val="single" w:sz="4" w:space="1" w:color="D1D5DB"/>
        </w:pBdr>
        <w:spacing w:before="160"/>
      </w:pPr>
      <w:r w:rsidRPr="0099776D">
        <w:rPr>
          <w:b/>
          <w:bCs/>
        </w:rPr>
        <w:t>Tier 2 (deferred):</w:t>
      </w:r>
      <w:r w:rsidRPr="0099776D">
        <w:t xml:space="preserve"> An "AI Snapshot" button per simulator that calls an image generation API with the current simulation state encoded in the prompt, then overlays the generated image in a lightbox. This gives moments of true photorealism tied to the math without committing to real-time generation.</w:t>
      </w:r>
    </w:p>
    <w:p w14:paraId="65B33800" w14:textId="77777777" w:rsidR="0099776D" w:rsidRPr="0099776D" w:rsidRDefault="0099776D" w:rsidP="0099776D">
      <w:pPr>
        <w:pBdr>
          <w:top w:val="single" w:sz="4" w:space="1" w:color="D1D5DB"/>
        </w:pBdr>
        <w:spacing w:before="160"/>
      </w:pPr>
      <w:r w:rsidRPr="0099776D">
        <w:t>The Three.js route is worth doing for 2-3 hero simulators (traffic, aerospace, civil/structural are the most visually compelling in 3D) rather than all 15.</w:t>
      </w:r>
    </w:p>
    <w:p w14:paraId="277837D6" w14:textId="77777777" w:rsidR="0099776D" w:rsidRPr="0099776D" w:rsidRDefault="0099776D" w:rsidP="0099776D">
      <w:pPr>
        <w:pBdr>
          <w:top w:val="single" w:sz="4" w:space="1" w:color="D1D5DB"/>
        </w:pBdr>
        <w:spacing w:before="160"/>
      </w:pPr>
      <w:r w:rsidRPr="0099776D">
        <w:t>Want me to prototype Tier 1 — canvas layer compositing — starting with the Traffic simulator as a proof of concept?</w:t>
      </w:r>
    </w:p>
    <w:p w14:paraId="5A4B9F03" w14:textId="77777777" w:rsidR="0099776D" w:rsidRDefault="0099776D">
      <w:pPr>
        <w:pBdr>
          <w:top w:val="single" w:sz="4" w:space="1" w:color="D1D5DB"/>
        </w:pBdr>
        <w:spacing w:before="160"/>
      </w:pPr>
    </w:p>
    <w:p w14:paraId="00BE3818" w14:textId="77777777" w:rsidR="000D7E5D" w:rsidRDefault="000D7E5D">
      <w:pPr>
        <w:pBdr>
          <w:top w:val="single" w:sz="4" w:space="1" w:color="D1D5DB"/>
        </w:pBdr>
        <w:spacing w:before="160"/>
      </w:pPr>
    </w:p>
    <w:p w14:paraId="28643F0E" w14:textId="77777777" w:rsidR="000D7E5D" w:rsidRDefault="000D7E5D">
      <w:pPr>
        <w:pBdr>
          <w:top w:val="single" w:sz="4" w:space="1" w:color="D1D5DB"/>
        </w:pBdr>
        <w:spacing w:before="160"/>
      </w:pPr>
    </w:p>
    <w:p w14:paraId="0489B2C4" w14:textId="77777777" w:rsidR="000D7E5D" w:rsidRPr="000D7E5D" w:rsidRDefault="000D7E5D" w:rsidP="000D7E5D">
      <w:pPr>
        <w:pBdr>
          <w:top w:val="single" w:sz="4" w:space="1" w:color="D1D5DB"/>
        </w:pBdr>
        <w:spacing w:before="160"/>
      </w:pPr>
      <w:r w:rsidRPr="000D7E5D">
        <w:t>The Tier 1 canvas build is done and TypeScript compiles clean (exit 0). Here's what landed:</w:t>
      </w:r>
    </w:p>
    <w:p w14:paraId="319BC72C" w14:textId="77777777" w:rsidR="000D7E5D" w:rsidRPr="000D7E5D" w:rsidRDefault="000D7E5D" w:rsidP="000D7E5D">
      <w:pPr>
        <w:pBdr>
          <w:top w:val="single" w:sz="4" w:space="1" w:color="D1D5DB"/>
        </w:pBdr>
        <w:spacing w:before="160"/>
      </w:pPr>
      <w:r w:rsidRPr="000D7E5D">
        <w:rPr>
          <w:b/>
          <w:bCs/>
        </w:rPr>
        <w:t>15 physical scene canvases now render above each simulator's bar chart</w:t>
      </w:r>
      <w:r w:rsidRPr="000D7E5D">
        <w:t>, all reactive to sliders and animated with tick:</w:t>
      </w:r>
    </w:p>
    <w:p w14:paraId="40349EC7" w14:textId="77777777" w:rsidR="000D7E5D" w:rsidRPr="000D7E5D" w:rsidRDefault="000D7E5D" w:rsidP="000D7E5D">
      <w:pPr>
        <w:numPr>
          <w:ilvl w:val="0"/>
          <w:numId w:val="13"/>
        </w:numPr>
        <w:pBdr>
          <w:top w:val="single" w:sz="4" w:space="1" w:color="D1D5DB"/>
        </w:pBdr>
        <w:spacing w:before="160"/>
      </w:pPr>
      <w:r w:rsidRPr="000D7E5D">
        <w:rPr>
          <w:b/>
          <w:bCs/>
        </w:rPr>
        <w:t>Traffic</w:t>
      </w:r>
      <w:r w:rsidRPr="000D7E5D">
        <w:t xml:space="preserve"> — top-down road view, 3 lanes, deterministic cars moving at lane speed, </w:t>
      </w:r>
      <w:proofErr w:type="spellStart"/>
      <w:r w:rsidRPr="000D7E5D">
        <w:t>green→amber→red</w:t>
      </w:r>
      <w:proofErr w:type="spellEnd"/>
      <w:r w:rsidRPr="000D7E5D">
        <w:t xml:space="preserve"> congestion overlay, traffic signal</w:t>
      </w:r>
    </w:p>
    <w:p w14:paraId="3DBC102F" w14:textId="77777777" w:rsidR="000D7E5D" w:rsidRPr="000D7E5D" w:rsidRDefault="000D7E5D" w:rsidP="000D7E5D">
      <w:pPr>
        <w:numPr>
          <w:ilvl w:val="0"/>
          <w:numId w:val="13"/>
        </w:numPr>
        <w:pBdr>
          <w:top w:val="single" w:sz="4" w:space="1" w:color="D1D5DB"/>
        </w:pBdr>
        <w:spacing w:before="160"/>
      </w:pPr>
      <w:r w:rsidRPr="000D7E5D">
        <w:rPr>
          <w:b/>
          <w:bCs/>
        </w:rPr>
        <w:t>Power Grid</w:t>
      </w:r>
      <w:r w:rsidRPr="000D7E5D">
        <w:t xml:space="preserve"> — sky/ground, rotating wind turbines (count scales with renewable %), solar panels, city silhouette with windows, power lines with catenary sag, red flash on high blackout risk</w:t>
      </w:r>
    </w:p>
    <w:p w14:paraId="72C5B762" w14:textId="77777777" w:rsidR="000D7E5D" w:rsidRPr="000D7E5D" w:rsidRDefault="000D7E5D" w:rsidP="000D7E5D">
      <w:pPr>
        <w:numPr>
          <w:ilvl w:val="0"/>
          <w:numId w:val="13"/>
        </w:numPr>
        <w:pBdr>
          <w:top w:val="single" w:sz="4" w:space="1" w:color="D1D5DB"/>
        </w:pBdr>
        <w:spacing w:before="160"/>
      </w:pPr>
      <w:r w:rsidRPr="000D7E5D">
        <w:rPr>
          <w:b/>
          <w:bCs/>
        </w:rPr>
        <w:t>Supply Chain</w:t>
      </w:r>
      <w:r w:rsidRPr="000D7E5D">
        <w:t xml:space="preserve"> — warehouse interior with perspective floor, 4 shelf units filling with blue crates based on inventory level, truck at dock, flashing warning beacon on stockout risk &gt;15%</w:t>
      </w:r>
    </w:p>
    <w:p w14:paraId="2619226A" w14:textId="77777777" w:rsidR="000D7E5D" w:rsidRPr="000D7E5D" w:rsidRDefault="000D7E5D" w:rsidP="000D7E5D">
      <w:pPr>
        <w:numPr>
          <w:ilvl w:val="0"/>
          <w:numId w:val="13"/>
        </w:numPr>
        <w:pBdr>
          <w:top w:val="single" w:sz="4" w:space="1" w:color="D1D5DB"/>
        </w:pBdr>
        <w:spacing w:before="160"/>
      </w:pPr>
      <w:r w:rsidRPr="000D7E5D">
        <w:rPr>
          <w:b/>
          <w:bCs/>
        </w:rPr>
        <w:t>Mechanical</w:t>
      </w:r>
      <w:r w:rsidRPr="000D7E5D">
        <w:t xml:space="preserve"> — wall with hatch marks, spring (zigzag), dashpot (</w:t>
      </w:r>
      <w:proofErr w:type="spellStart"/>
      <w:r w:rsidRPr="000D7E5D">
        <w:t>cylinder+piston</w:t>
      </w:r>
      <w:proofErr w:type="spellEnd"/>
      <w:r w:rsidRPr="000D7E5D">
        <w:t>), mass block oscillating in real time driven by the physics bars</w:t>
      </w:r>
    </w:p>
    <w:p w14:paraId="2D4A0112" w14:textId="77777777" w:rsidR="000D7E5D" w:rsidRPr="000D7E5D" w:rsidRDefault="000D7E5D" w:rsidP="000D7E5D">
      <w:pPr>
        <w:numPr>
          <w:ilvl w:val="0"/>
          <w:numId w:val="13"/>
        </w:numPr>
        <w:pBdr>
          <w:top w:val="single" w:sz="4" w:space="1" w:color="D1D5DB"/>
        </w:pBdr>
        <w:spacing w:before="160"/>
      </w:pPr>
      <w:r w:rsidRPr="000D7E5D">
        <w:rPr>
          <w:b/>
          <w:bCs/>
        </w:rPr>
        <w:t>Electrical</w:t>
      </w:r>
      <w:r w:rsidRPr="000D7E5D">
        <w:t xml:space="preserve"> — PCB grid background, glowing RLC circuit schematic, animated current particle tracing the loop, Q factor readout</w:t>
      </w:r>
    </w:p>
    <w:p w14:paraId="0B17CABC" w14:textId="77777777" w:rsidR="000D7E5D" w:rsidRPr="000D7E5D" w:rsidRDefault="000D7E5D" w:rsidP="000D7E5D">
      <w:pPr>
        <w:numPr>
          <w:ilvl w:val="0"/>
          <w:numId w:val="13"/>
        </w:numPr>
        <w:pBdr>
          <w:top w:val="single" w:sz="4" w:space="1" w:color="D1D5DB"/>
        </w:pBdr>
        <w:spacing w:before="160"/>
      </w:pPr>
      <w:r w:rsidRPr="000D7E5D">
        <w:rPr>
          <w:b/>
          <w:bCs/>
        </w:rPr>
        <w:t>Electronic</w:t>
      </w:r>
      <w:r w:rsidRPr="000D7E5D">
        <w:t xml:space="preserve"> — MOSFET cross-section (p-substrate, N+ source/drain, gate oxide, metal), inversion channel forms and glows green in saturation, current arrows appear when on</w:t>
      </w:r>
    </w:p>
    <w:p w14:paraId="2AC954CE" w14:textId="77777777" w:rsidR="000D7E5D" w:rsidRPr="000D7E5D" w:rsidRDefault="000D7E5D" w:rsidP="000D7E5D">
      <w:pPr>
        <w:numPr>
          <w:ilvl w:val="0"/>
          <w:numId w:val="13"/>
        </w:numPr>
        <w:pBdr>
          <w:top w:val="single" w:sz="4" w:space="1" w:color="D1D5DB"/>
        </w:pBdr>
        <w:spacing w:before="160"/>
      </w:pPr>
      <w:r w:rsidRPr="000D7E5D">
        <w:rPr>
          <w:b/>
          <w:bCs/>
        </w:rPr>
        <w:lastRenderedPageBreak/>
        <w:t>Chemical</w:t>
      </w:r>
      <w:r w:rsidRPr="000D7E5D">
        <w:t xml:space="preserve"> — CSTR reactor vessel, fluid color transitions from blue (X=0) to green (X=100%), rising bubbles, live temperature gauge with cursor</w:t>
      </w:r>
    </w:p>
    <w:p w14:paraId="08C739C2" w14:textId="77777777" w:rsidR="000D7E5D" w:rsidRPr="000D7E5D" w:rsidRDefault="000D7E5D" w:rsidP="000D7E5D">
      <w:pPr>
        <w:numPr>
          <w:ilvl w:val="0"/>
          <w:numId w:val="13"/>
        </w:numPr>
        <w:pBdr>
          <w:top w:val="single" w:sz="4" w:space="1" w:color="D1D5DB"/>
        </w:pBdr>
        <w:spacing w:before="160"/>
      </w:pPr>
      <w:r w:rsidRPr="000D7E5D">
        <w:rPr>
          <w:b/>
          <w:bCs/>
        </w:rPr>
        <w:t>Civil</w:t>
      </w:r>
      <w:r w:rsidRPr="000D7E5D">
        <w:t xml:space="preserve"> — sky/ground, simply-supported beam deflects downward based on load/span, </w:t>
      </w:r>
      <w:proofErr w:type="spellStart"/>
      <w:r w:rsidRPr="000D7E5D">
        <w:t>pin+roller</w:t>
      </w:r>
      <w:proofErr w:type="spellEnd"/>
      <w:r w:rsidRPr="000D7E5D">
        <w:t xml:space="preserve"> supports, load arrow, color shifts </w:t>
      </w:r>
      <w:proofErr w:type="spellStart"/>
      <w:r w:rsidRPr="000D7E5D">
        <w:t>green→red</w:t>
      </w:r>
      <w:proofErr w:type="spellEnd"/>
      <w:r w:rsidRPr="000D7E5D">
        <w:t xml:space="preserve"> with safety factor</w:t>
      </w:r>
    </w:p>
    <w:p w14:paraId="5DFF6F90" w14:textId="77777777" w:rsidR="000D7E5D" w:rsidRPr="000D7E5D" w:rsidRDefault="000D7E5D" w:rsidP="000D7E5D">
      <w:pPr>
        <w:numPr>
          <w:ilvl w:val="0"/>
          <w:numId w:val="13"/>
        </w:numPr>
        <w:pBdr>
          <w:top w:val="single" w:sz="4" w:space="1" w:color="D1D5DB"/>
        </w:pBdr>
        <w:spacing w:before="160"/>
      </w:pPr>
      <w:r w:rsidRPr="000D7E5D">
        <w:rPr>
          <w:b/>
          <w:bCs/>
        </w:rPr>
        <w:t>Quantum</w:t>
      </w:r>
      <w:r w:rsidRPr="000D7E5D">
        <w:t xml:space="preserve"> — Bloch sphere projection, state vector arrow, |0</w:t>
      </w:r>
      <w:r w:rsidRPr="000D7E5D">
        <w:rPr>
          <w:rFonts w:ascii="Cambria Math" w:hAnsi="Cambria Math" w:cs="Cambria Math"/>
        </w:rPr>
        <w:t>⟩</w:t>
      </w:r>
      <w:r w:rsidRPr="000D7E5D">
        <w:t>/|1</w:t>
      </w:r>
      <w:r w:rsidRPr="000D7E5D">
        <w:rPr>
          <w:rFonts w:ascii="Cambria Math" w:hAnsi="Cambria Math" w:cs="Cambria Math"/>
        </w:rPr>
        <w:t>⟩</w:t>
      </w:r>
      <w:r w:rsidRPr="000D7E5D">
        <w:t xml:space="preserve"> bar chart on right, all update with θ and φ sliders</w:t>
      </w:r>
    </w:p>
    <w:p w14:paraId="2B67C7F9" w14:textId="77777777" w:rsidR="000D7E5D" w:rsidRPr="000D7E5D" w:rsidRDefault="000D7E5D" w:rsidP="000D7E5D">
      <w:pPr>
        <w:numPr>
          <w:ilvl w:val="0"/>
          <w:numId w:val="13"/>
        </w:numPr>
        <w:pBdr>
          <w:top w:val="single" w:sz="4" w:space="1" w:color="D1D5DB"/>
        </w:pBdr>
        <w:spacing w:before="160"/>
      </w:pPr>
      <w:r w:rsidRPr="000D7E5D">
        <w:rPr>
          <w:b/>
          <w:bCs/>
        </w:rPr>
        <w:t>Biotech</w:t>
      </w:r>
      <w:r w:rsidRPr="000D7E5D">
        <w:t xml:space="preserve"> — bioreactor vessel, cells as particles (count = biomass X), spinning stirrer, feed flow pipe, flashing WASHOUT alert</w:t>
      </w:r>
    </w:p>
    <w:p w14:paraId="476F5B12" w14:textId="77777777" w:rsidR="000D7E5D" w:rsidRPr="000D7E5D" w:rsidRDefault="000D7E5D" w:rsidP="000D7E5D">
      <w:pPr>
        <w:numPr>
          <w:ilvl w:val="0"/>
          <w:numId w:val="13"/>
        </w:numPr>
        <w:pBdr>
          <w:top w:val="single" w:sz="4" w:space="1" w:color="D1D5DB"/>
        </w:pBdr>
        <w:spacing w:before="160"/>
      </w:pPr>
      <w:r w:rsidRPr="000D7E5D">
        <w:rPr>
          <w:b/>
          <w:bCs/>
        </w:rPr>
        <w:t>Nanotech</w:t>
      </w:r>
      <w:r w:rsidRPr="000D7E5D">
        <w:t xml:space="preserve"> — array of 10 quantum dots sized 1–10 nm, each glowing in its Brus-computed emission color, selected dot highlighted, spectrum bar at bottom with wavelength cursor</w:t>
      </w:r>
    </w:p>
    <w:p w14:paraId="1605A38C" w14:textId="77777777" w:rsidR="000D7E5D" w:rsidRPr="000D7E5D" w:rsidRDefault="000D7E5D" w:rsidP="000D7E5D">
      <w:pPr>
        <w:numPr>
          <w:ilvl w:val="0"/>
          <w:numId w:val="13"/>
        </w:numPr>
        <w:pBdr>
          <w:top w:val="single" w:sz="4" w:space="1" w:color="D1D5DB"/>
        </w:pBdr>
        <w:spacing w:before="160"/>
      </w:pPr>
      <w:r w:rsidRPr="000D7E5D">
        <w:rPr>
          <w:b/>
          <w:bCs/>
        </w:rPr>
        <w:t>Health</w:t>
      </w:r>
      <w:r w:rsidRPr="000D7E5D">
        <w:t xml:space="preserve"> — body silhouette, bloodstream glow decaying with tick-driven PK time, C(t) curve with MIC dashed line and moving dot</w:t>
      </w:r>
    </w:p>
    <w:p w14:paraId="715FFBD0" w14:textId="77777777" w:rsidR="000D7E5D" w:rsidRPr="000D7E5D" w:rsidRDefault="000D7E5D" w:rsidP="000D7E5D">
      <w:pPr>
        <w:numPr>
          <w:ilvl w:val="0"/>
          <w:numId w:val="13"/>
        </w:numPr>
        <w:pBdr>
          <w:top w:val="single" w:sz="4" w:space="1" w:color="D1D5DB"/>
        </w:pBdr>
        <w:spacing w:before="160"/>
      </w:pPr>
      <w:r w:rsidRPr="000D7E5D">
        <w:rPr>
          <w:b/>
          <w:bCs/>
        </w:rPr>
        <w:t>Aerospace</w:t>
      </w:r>
      <w:r w:rsidRPr="000D7E5D">
        <w:t xml:space="preserve"> — star field, Earth with continents, elliptical orbit path, satellite with solar panels moving along orbit, trail particles</w:t>
      </w:r>
    </w:p>
    <w:p w14:paraId="0A4C3F1F" w14:textId="77777777" w:rsidR="000D7E5D" w:rsidRPr="000D7E5D" w:rsidRDefault="000D7E5D" w:rsidP="000D7E5D">
      <w:pPr>
        <w:numPr>
          <w:ilvl w:val="0"/>
          <w:numId w:val="13"/>
        </w:numPr>
        <w:pBdr>
          <w:top w:val="single" w:sz="4" w:space="1" w:color="D1D5DB"/>
        </w:pBdr>
        <w:spacing w:before="160"/>
      </w:pPr>
      <w:r w:rsidRPr="000D7E5D">
        <w:rPr>
          <w:b/>
          <w:bCs/>
        </w:rPr>
        <w:t>Defense</w:t>
      </w:r>
      <w:r w:rsidRPr="000D7E5D">
        <w:t xml:space="preserve"> — night landscape with hills, dashed parabolic arc, animated projectile with orange trail, explosion on impact</w:t>
      </w:r>
    </w:p>
    <w:p w14:paraId="2A1E32BF" w14:textId="77777777" w:rsidR="000D7E5D" w:rsidRPr="000D7E5D" w:rsidRDefault="000D7E5D" w:rsidP="000D7E5D">
      <w:pPr>
        <w:numPr>
          <w:ilvl w:val="0"/>
          <w:numId w:val="13"/>
        </w:numPr>
        <w:pBdr>
          <w:top w:val="single" w:sz="4" w:space="1" w:color="D1D5DB"/>
        </w:pBdr>
        <w:spacing w:before="160"/>
      </w:pPr>
      <w:r w:rsidRPr="000D7E5D">
        <w:rPr>
          <w:b/>
          <w:bCs/>
        </w:rPr>
        <w:t>Mathematics</w:t>
      </w:r>
      <w:r w:rsidRPr="000D7E5D">
        <w:t xml:space="preserve"> — cobweb diagram, parabola y=</w:t>
      </w:r>
      <w:proofErr w:type="spellStart"/>
      <w:r w:rsidRPr="000D7E5D">
        <w:t>rx</w:t>
      </w:r>
      <w:proofErr w:type="spellEnd"/>
      <w:r w:rsidRPr="000D7E5D">
        <w:t>(1−x), animated trajectory advancing with tick, red=chaos / green=stable</w:t>
      </w:r>
    </w:p>
    <w:p w14:paraId="638DA2D9" w14:textId="77777777" w:rsidR="000D7E5D" w:rsidRPr="000D7E5D" w:rsidRDefault="000D7E5D" w:rsidP="000D7E5D">
      <w:pPr>
        <w:pBdr>
          <w:top w:val="single" w:sz="4" w:space="1" w:color="D1D5DB"/>
        </w:pBdr>
        <w:spacing w:before="160"/>
      </w:pPr>
      <w:r w:rsidRPr="000D7E5D">
        <w:pict w14:anchorId="1AF6AE4E">
          <v:rect id="_x0000_i1072" style="width:0;height:1.5pt" o:hralign="center" o:hrstd="t" o:hr="t" fillcolor="#a0a0a0" stroked="f"/>
        </w:pict>
      </w:r>
    </w:p>
    <w:p w14:paraId="4BAD5A63" w14:textId="77777777" w:rsidR="000D7E5D" w:rsidRPr="000D7E5D" w:rsidRDefault="000D7E5D" w:rsidP="000D7E5D">
      <w:pPr>
        <w:pBdr>
          <w:top w:val="single" w:sz="4" w:space="1" w:color="D1D5DB"/>
        </w:pBdr>
        <w:spacing w:before="160"/>
      </w:pPr>
      <w:r w:rsidRPr="000D7E5D">
        <w:rPr>
          <w:b/>
          <w:bCs/>
        </w:rPr>
        <w:t>Next up — what would you like to do?</w:t>
      </w:r>
    </w:p>
    <w:p w14:paraId="547175F5" w14:textId="77777777" w:rsidR="000D7E5D" w:rsidRPr="000D7E5D" w:rsidRDefault="000D7E5D" w:rsidP="000D7E5D">
      <w:pPr>
        <w:pBdr>
          <w:top w:val="single" w:sz="4" w:space="1" w:color="D1D5DB"/>
        </w:pBdr>
        <w:spacing w:before="160"/>
      </w:pPr>
      <w:r w:rsidRPr="000D7E5D">
        <w:t>The two remaining roadmap items are:</w:t>
      </w:r>
    </w:p>
    <w:p w14:paraId="1FC72AB9" w14:textId="77777777" w:rsidR="000D7E5D" w:rsidRPr="000D7E5D" w:rsidRDefault="000D7E5D" w:rsidP="000D7E5D">
      <w:pPr>
        <w:pBdr>
          <w:top w:val="single" w:sz="4" w:space="1" w:color="D1D5DB"/>
        </w:pBdr>
        <w:spacing w:before="160"/>
      </w:pPr>
      <w:r w:rsidRPr="000D7E5D">
        <w:rPr>
          <w:b/>
          <w:bCs/>
        </w:rPr>
        <w:t xml:space="preserve">A) Task #92 — </w:t>
      </w:r>
      <w:proofErr w:type="gramStart"/>
      <w:r w:rsidRPr="000D7E5D">
        <w:rPr>
          <w:b/>
          <w:bCs/>
        </w:rPr>
        <w:t>Multi-model</w:t>
      </w:r>
      <w:proofErr w:type="gramEnd"/>
      <w:r w:rsidRPr="000D7E5D">
        <w:rPr>
          <w:b/>
          <w:bCs/>
        </w:rPr>
        <w:t xml:space="preserve"> selector</w:t>
      </w:r>
      <w:r w:rsidRPr="000D7E5D">
        <w:t xml:space="preserve"> (currently marked </w:t>
      </w:r>
      <w:proofErr w:type="spellStart"/>
      <w:r w:rsidRPr="000D7E5D">
        <w:t>in_progress</w:t>
      </w:r>
      <w:proofErr w:type="spellEnd"/>
      <w:r w:rsidRPr="000D7E5D">
        <w:t>): Add a model picker (GPT-4o, Claude Sonnet, Gemini Pro, etc.) to all AI execution pages — Solve, Explore, Practice, Theory, Scenario, Mentor.</w:t>
      </w:r>
    </w:p>
    <w:p w14:paraId="36BEB235" w14:textId="77777777" w:rsidR="000D7E5D" w:rsidRPr="000D7E5D" w:rsidRDefault="000D7E5D" w:rsidP="000D7E5D">
      <w:pPr>
        <w:pBdr>
          <w:top w:val="single" w:sz="4" w:space="1" w:color="D1D5DB"/>
        </w:pBdr>
        <w:spacing w:before="160"/>
      </w:pPr>
      <w:r w:rsidRPr="000D7E5D">
        <w:rPr>
          <w:b/>
          <w:bCs/>
        </w:rPr>
        <w:t>B) Task #93 — Mobile layout audit</w:t>
      </w:r>
      <w:r w:rsidRPr="000D7E5D">
        <w:t>: Responsive fixes across all pages.</w:t>
      </w:r>
    </w:p>
    <w:p w14:paraId="4CC75B2B" w14:textId="77777777" w:rsidR="000D7E5D" w:rsidRPr="000D7E5D" w:rsidRDefault="000D7E5D" w:rsidP="000D7E5D">
      <w:pPr>
        <w:pBdr>
          <w:top w:val="single" w:sz="4" w:space="1" w:color="D1D5DB"/>
        </w:pBdr>
        <w:spacing w:before="160"/>
      </w:pPr>
      <w:r w:rsidRPr="000D7E5D">
        <w:rPr>
          <w:b/>
          <w:bCs/>
        </w:rPr>
        <w:t>C) Deploy first</w:t>
      </w:r>
      <w:r w:rsidRPr="000D7E5D">
        <w:t xml:space="preserve"> — push digital twin + all recent changes to </w:t>
      </w:r>
      <w:proofErr w:type="spellStart"/>
      <w:r w:rsidRPr="000D7E5D">
        <w:t>Vercel</w:t>
      </w:r>
      <w:proofErr w:type="spellEnd"/>
      <w:r w:rsidRPr="000D7E5D">
        <w:t>/Railway so you can see the physical scenes live.</w:t>
      </w:r>
    </w:p>
    <w:p w14:paraId="17015824" w14:textId="77777777" w:rsidR="000D7E5D" w:rsidRPr="000D7E5D" w:rsidRDefault="000D7E5D" w:rsidP="000D7E5D">
      <w:pPr>
        <w:pBdr>
          <w:top w:val="single" w:sz="4" w:space="1" w:color="D1D5DB"/>
        </w:pBdr>
        <w:spacing w:before="160"/>
      </w:pPr>
      <w:r w:rsidRPr="000D7E5D">
        <w:t>Which would you like to tackle?</w:t>
      </w:r>
    </w:p>
    <w:p w14:paraId="5DD0543A" w14:textId="77777777" w:rsidR="000D7E5D" w:rsidRDefault="000D7E5D">
      <w:pPr>
        <w:pBdr>
          <w:top w:val="single" w:sz="4" w:space="1" w:color="D1D5DB"/>
        </w:pBdr>
        <w:spacing w:before="160"/>
      </w:pPr>
    </w:p>
    <w:sectPr w:rsidR="000D7E5D" w:rsidSect="00034616">
      <w:headerReference w:type="default" r:id="rId8"/>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9CBB5" w14:textId="77777777" w:rsidR="002260AE" w:rsidRDefault="002260AE">
      <w:pPr>
        <w:spacing w:after="0" w:line="240" w:lineRule="auto"/>
      </w:pPr>
      <w:r>
        <w:separator/>
      </w:r>
    </w:p>
  </w:endnote>
  <w:endnote w:type="continuationSeparator" w:id="0">
    <w:p w14:paraId="4F76DA97" w14:textId="77777777" w:rsidR="002260AE" w:rsidRDefault="00226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42AB" w14:textId="77777777" w:rsidR="00B47A42" w:rsidRDefault="00000000">
    <w:pPr>
      <w:pStyle w:val="Footer"/>
      <w:pBdr>
        <w:top w:val="single" w:sz="4" w:space="1" w:color="D1D5DB"/>
      </w:pBdr>
      <w:spacing w:before="80"/>
    </w:pPr>
    <w:r>
      <w:rPr>
        <w:i/>
        <w:color w:val="374151"/>
        <w:sz w:val="16"/>
      </w:rPr>
      <w:t xml:space="preserve">Confidential -- AI STEM Copilot(tm) Business Unit   |   July 2026   |   Page </w:t>
    </w:r>
    <w:r>
      <w:rPr>
        <w:sz w:val="16"/>
      </w:rPr>
      <w:fldChar w:fldCharType="begin"/>
    </w:r>
    <w:r>
      <w:rPr>
        <w:sz w:val="16"/>
      </w:rPr>
      <w:instrText>PAGE</w:instrText>
    </w:r>
    <w:r w:rsidR="00106E83">
      <w:rPr>
        <w:sz w:val="16"/>
      </w:rPr>
      <w:fldChar w:fldCharType="separate"/>
    </w:r>
    <w:r w:rsidR="00106E8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45D4" w14:textId="77777777" w:rsidR="002260AE" w:rsidRDefault="002260AE">
      <w:pPr>
        <w:spacing w:after="0" w:line="240" w:lineRule="auto"/>
      </w:pPr>
      <w:r>
        <w:separator/>
      </w:r>
    </w:p>
  </w:footnote>
  <w:footnote w:type="continuationSeparator" w:id="0">
    <w:p w14:paraId="23F543A0" w14:textId="77777777" w:rsidR="002260AE" w:rsidRDefault="00226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E8CA" w14:textId="77777777" w:rsidR="00B47A42" w:rsidRDefault="00000000">
    <w:pPr>
      <w:pStyle w:val="Header"/>
      <w:pBdr>
        <w:bottom w:val="single" w:sz="4" w:space="1" w:color="D1D5DB"/>
      </w:pBdr>
      <w:spacing w:after="80"/>
    </w:pPr>
    <w:r>
      <w:rPr>
        <w:b/>
        <w:color w:val="0D2B4E"/>
        <w:sz w:val="18"/>
      </w:rPr>
      <w:t>AI Mathematics Copilot(</w:t>
    </w:r>
    <w:proofErr w:type="gramStart"/>
    <w:r>
      <w:rPr>
        <w:b/>
        <w:color w:val="0D2B4E"/>
        <w:sz w:val="18"/>
      </w:rPr>
      <w:t>tm)</w:t>
    </w:r>
    <w:r>
      <w:rPr>
        <w:color w:val="374151"/>
        <w:sz w:val="18"/>
      </w:rPr>
      <w:t xml:space="preserve">   </w:t>
    </w:r>
    <w:proofErr w:type="gramEnd"/>
    <w:r>
      <w:rPr>
        <w:color w:val="374151"/>
        <w:sz w:val="18"/>
      </w:rPr>
      <w:t>|   Product Gap Analysis &amp; Roadmap   |   ACETS-MATH-ROADMAP-001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B0831"/>
    <w:multiLevelType w:val="multilevel"/>
    <w:tmpl w:val="000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476BF"/>
    <w:multiLevelType w:val="multilevel"/>
    <w:tmpl w:val="85B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66C5B"/>
    <w:multiLevelType w:val="multilevel"/>
    <w:tmpl w:val="4DA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C2F01"/>
    <w:multiLevelType w:val="multilevel"/>
    <w:tmpl w:val="0A9C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851770">
    <w:abstractNumId w:val="8"/>
  </w:num>
  <w:num w:numId="2" w16cid:durableId="932324887">
    <w:abstractNumId w:val="6"/>
  </w:num>
  <w:num w:numId="3" w16cid:durableId="1737193952">
    <w:abstractNumId w:val="5"/>
  </w:num>
  <w:num w:numId="4" w16cid:durableId="992105386">
    <w:abstractNumId w:val="4"/>
  </w:num>
  <w:num w:numId="5" w16cid:durableId="1017926885">
    <w:abstractNumId w:val="7"/>
  </w:num>
  <w:num w:numId="6" w16cid:durableId="1552351291">
    <w:abstractNumId w:val="3"/>
  </w:num>
  <w:num w:numId="7" w16cid:durableId="55588648">
    <w:abstractNumId w:val="2"/>
  </w:num>
  <w:num w:numId="8" w16cid:durableId="1646156159">
    <w:abstractNumId w:val="1"/>
  </w:num>
  <w:num w:numId="9" w16cid:durableId="929656169">
    <w:abstractNumId w:val="0"/>
  </w:num>
  <w:num w:numId="10" w16cid:durableId="602300369">
    <w:abstractNumId w:val="12"/>
  </w:num>
  <w:num w:numId="11" w16cid:durableId="784159566">
    <w:abstractNumId w:val="10"/>
  </w:num>
  <w:num w:numId="12" w16cid:durableId="1923710418">
    <w:abstractNumId w:val="11"/>
  </w:num>
  <w:num w:numId="13" w16cid:durableId="869344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312"/>
    <w:rsid w:val="000D7E5D"/>
    <w:rsid w:val="00106E83"/>
    <w:rsid w:val="0015074B"/>
    <w:rsid w:val="002260AE"/>
    <w:rsid w:val="00265CB4"/>
    <w:rsid w:val="0029639D"/>
    <w:rsid w:val="00326F90"/>
    <w:rsid w:val="0039574F"/>
    <w:rsid w:val="005A3A05"/>
    <w:rsid w:val="00600019"/>
    <w:rsid w:val="00972419"/>
    <w:rsid w:val="0099776D"/>
    <w:rsid w:val="00AA1D8D"/>
    <w:rsid w:val="00B47730"/>
    <w:rsid w:val="00B47A42"/>
    <w:rsid w:val="00CB0664"/>
    <w:rsid w:val="00D13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F3B84"/>
  <w14:defaultImageDpi w14:val="330"/>
  <w15:docId w15:val="{D8881BFE-79BE-4535-9A8D-9E6C4239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B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F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91B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3279</TotalTime>
  <Pages>31</Pages>
  <Words>5992</Words>
  <Characters>37631</Characters>
  <Application>Microsoft Office Word</Application>
  <DocSecurity>0</DocSecurity>
  <Lines>660</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Noye</cp:lastModifiedBy>
  <cp:revision>7</cp:revision>
  <dcterms:created xsi:type="dcterms:W3CDTF">2026-07-05T18:52:00Z</dcterms:created>
  <dcterms:modified xsi:type="dcterms:W3CDTF">2026-07-09T06:49:00Z</dcterms:modified>
  <cp:category/>
</cp:coreProperties>
</file>